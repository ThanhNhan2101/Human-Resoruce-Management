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HRM System - Hệ Thống Quản Lý Nhân Sự</w:t>
      </w:r>
    </w:p>
    <w:p>
      <w:pPr>
        <w:jc w:val="center"/>
      </w:pPr>
      <w:r>
        <w:rPr>
          <w:i/>
          <w:sz w:val="28"/>
        </w:rPr>
        <w:t>User Stories &amp; Acceptance Criteria</w:t>
      </w:r>
    </w:p>
    <w:p>
      <w:pPr>
        <w:jc w:val="center"/>
      </w:pPr>
      <w:r>
        <w:t>Phiên bản: 1.0 | Ngày: 11/05/2026</w:t>
      </w:r>
    </w:p>
    <w:p/>
    <w:p>
      <w:pPr>
        <w:pStyle w:val="Heading1"/>
      </w:pPr>
      <w:r>
        <w:t>Mục Lục</w:t>
      </w:r>
    </w:p>
    <w:p>
      <w:pPr>
        <w:pStyle w:val="ListBullet"/>
      </w:pPr>
      <w:r>
        <w:t>1. User Stories - Quản Lý Nhân Viên</w:t>
      </w:r>
    </w:p>
    <w:p>
      <w:pPr>
        <w:pStyle w:val="ListBullet"/>
      </w:pPr>
      <w:r>
        <w:t>2. User Stories - Quản Lý Phòng Ban</w:t>
      </w:r>
    </w:p>
    <w:p>
      <w:pPr>
        <w:pStyle w:val="ListBullet"/>
      </w:pPr>
      <w:r>
        <w:t>3. User Stories - Quản Lý Yêu Cầu Nghỉ Phép</w:t>
      </w:r>
    </w:p>
    <w:p>
      <w:pPr>
        <w:pStyle w:val="ListBullet"/>
      </w:pPr>
      <w:r>
        <w:t>4. User Stories - Quản Lý Chấm Công</w:t>
      </w:r>
    </w:p>
    <w:p>
      <w:pPr>
        <w:pStyle w:val="ListBullet"/>
      </w:pPr>
      <w:r>
        <w:t>5. User Stories - Dashboard &amp; Reports</w:t>
      </w:r>
    </w:p>
    <w:p>
      <w:pPr>
        <w:pStyle w:val="ListBullet"/>
      </w:pPr>
      <w:r>
        <w:t>6. User Stories - Xác Thực &amp; Bảo Mật</w:t>
      </w:r>
    </w:p>
    <w:p>
      <w:r>
        <w:br w:type="page"/>
      </w:r>
    </w:p>
    <w:p>
      <w:pPr>
        <w:pStyle w:val="Heading1"/>
      </w:pPr>
      <w:r>
        <w:t>1. User Stories - Quản Lý Nhân Viên</w:t>
      </w:r>
    </w:p>
    <w:p>
      <w:pPr>
        <w:pStyle w:val="Heading2"/>
      </w:pPr>
      <w:r>
        <w:t>US-001: Tạo Hồ Sơ Nhân Viên Mới</w:t>
      </w:r>
    </w:p>
    <w:p>
      <w:pPr>
        <w:pStyle w:val="ListBullet"/>
      </w:pPr>
      <w:r>
        <w:t>Mô Tả:</w:t>
      </w:r>
    </w:p>
    <w:p>
      <w:r>
        <w:t>Với tư cách là Admin, tôi muốn tạo hồ sơ nhân viên mới với tất cả thông tin cá nhân và thông tin việc làm, để quản lý nhân sự một cách hiệu quả và tạo tài khoản đăng nhập cho nhân viên.</w:t>
      </w:r>
    </w:p>
    <w:p>
      <w:pPr>
        <w:pStyle w:val="ListBullet"/>
      </w:pPr>
      <w:r>
        <w:t>Acceptance Criteria:</w:t>
      </w:r>
    </w:p>
    <w:p>
      <w:pPr>
        <w:pStyle w:val="ListBullet"/>
      </w:pPr>
      <w:r>
        <w:t>GIVEN: Admin đang ở trang Create Employee</w:t>
      </w:r>
    </w:p>
    <w:p>
      <w:pPr>
        <w:pStyle w:val="ListBullet"/>
      </w:pPr>
      <w:r>
        <w:t>WHEN: Admin điền đầy đủ thông tin (họ tên, email, số điện thoại, ngày sinh, giới tính, địa chỉ, phòng ban, vị trí, ngày vào làm, lương, username, password)</w:t>
      </w:r>
    </w:p>
    <w:p>
      <w:pPr>
        <w:pStyle w:val="ListBullet"/>
      </w:pPr>
      <w:r>
        <w:t>AND: Click nút "Create Employee"</w:t>
      </w:r>
    </w:p>
    <w:p>
      <w:pPr>
        <w:pStyle w:val="ListBullet"/>
      </w:pPr>
      <w:r>
        <w:t>THEN: Hệ thống validate tất cả dữ liệu</w:t>
      </w:r>
    </w:p>
    <w:p>
      <w:pPr>
        <w:pStyle w:val="ListBullet"/>
      </w:pPr>
      <w:r>
        <w:t>AND: Tạo Employee record</w:t>
      </w:r>
    </w:p>
    <w:p>
      <w:pPr>
        <w:pStyle w:val="ListBullet"/>
      </w:pPr>
      <w:r>
        <w:t>AND: Tạo Django User account với username/password</w:t>
      </w:r>
    </w:p>
    <w:p>
      <w:pPr>
        <w:pStyle w:val="ListBullet"/>
      </w:pPr>
      <w:r>
        <w:t>AND: Gửi email chào mừng nhân viên mới</w:t>
      </w:r>
    </w:p>
    <w:p>
      <w:pPr>
        <w:pStyle w:val="ListBullet"/>
      </w:pPr>
      <w:r>
        <w:t>AND: Redirect tới trang chi tiết nhân viên với thông báo success</w:t>
      </w:r>
    </w:p>
    <w:p>
      <w:pPr>
        <w:pStyle w:val="ListBullet"/>
      </w:pPr>
    </w:p>
    <w:p>
      <w:pPr>
        <w:pStyle w:val="ListBullet"/>
      </w:pPr>
      <w:r>
        <w:t>GIVEN: Admin điền username đã tồn tại</w:t>
      </w:r>
    </w:p>
    <w:p>
      <w:pPr>
        <w:pStyle w:val="ListBullet"/>
      </w:pPr>
      <w:r>
        <w:t>WHEN: Click "Create Employee"</w:t>
      </w:r>
    </w:p>
    <w:p>
      <w:pPr>
        <w:pStyle w:val="ListBullet"/>
      </w:pPr>
      <w:r>
        <w:t>THEN: Hiển thị error message "Username đã tồn tại, vui lòng chọn username khác"</w:t>
      </w:r>
    </w:p>
    <w:p>
      <w:pPr>
        <w:pStyle w:val="ListBullet"/>
      </w:pPr>
      <w:r>
        <w:t>AND: Không tạo nhân viên</w:t>
      </w:r>
    </w:p>
    <w:p>
      <w:pPr>
        <w:pStyle w:val="ListBullet"/>
      </w:pPr>
    </w:p>
    <w:p>
      <w:pPr>
        <w:pStyle w:val="ListBullet"/>
      </w:pPr>
      <w:r>
        <w:t>GIVEN: Admin không điền trường bắt buộc (ví dụ: email)</w:t>
      </w:r>
    </w:p>
    <w:p>
      <w:pPr>
        <w:pStyle w:val="ListBullet"/>
      </w:pPr>
      <w:r>
        <w:t>WHEN: Click "Create Employee"</w:t>
      </w:r>
    </w:p>
    <w:p>
      <w:pPr>
        <w:pStyle w:val="ListBullet"/>
      </w:pPr>
      <w:r>
        <w:t>THEN: Hiển thị validation error "Email là bắt buộc"</w:t>
      </w:r>
    </w:p>
    <w:p>
      <w:pPr>
        <w:pStyle w:val="ListBullet"/>
      </w:pPr>
      <w:r>
        <w:t>AND: Highlight trường lỗi bằng màu đỏ</w:t>
      </w:r>
    </w:p>
    <w:p>
      <w:pPr>
        <w:pStyle w:val="ListBullet"/>
      </w:pPr>
    </w:p>
    <w:p>
      <w:pPr>
        <w:pStyle w:val="ListBullet"/>
      </w:pPr>
      <w:r>
        <w:t>GIVEN: Admin điền email không hợp lệ (không có @)</w:t>
      </w:r>
    </w:p>
    <w:p>
      <w:pPr>
        <w:pStyle w:val="ListBullet"/>
      </w:pPr>
      <w:r>
        <w:t>WHEN: Click "Create Employee"</w:t>
      </w:r>
    </w:p>
    <w:p>
      <w:pPr>
        <w:pStyle w:val="ListBullet"/>
      </w:pPr>
      <w:r>
        <w:t>THEN: Hiển thị error "Email không hợp lệ"</w:t>
      </w:r>
    </w:p>
    <w:p>
      <w:pPr>
        <w:pStyle w:val="ListBullet"/>
      </w:pPr>
      <w:r>
        <w:t>AND: Focus vào trường email</w:t>
      </w:r>
    </w:p>
    <w:p/>
    <w:p>
      <w:pPr>
        <w:pStyle w:val="Heading2"/>
      </w:pPr>
      <w:r>
        <w:t>US-002: Xem Danh Sách Nhân Viên</w:t>
      </w:r>
    </w:p>
    <w:p>
      <w:pPr>
        <w:pStyle w:val="ListBullet"/>
      </w:pPr>
      <w:r>
        <w:t>Mô Tả:</w:t>
      </w:r>
    </w:p>
    <w:p>
      <w:r>
        <w:t>Với tư cách là Admin/Manager, tôi muốn xem danh sách tất cả nhân viên với các thông tin cơ bản và có thể lọc/sắp xếp, để dễ dàng tìm kiếm nhân viên cụ thể.</w:t>
      </w:r>
    </w:p>
    <w:p>
      <w:pPr>
        <w:pStyle w:val="ListBullet"/>
      </w:pPr>
      <w:r>
        <w:t>Acceptance Criteria:</w:t>
      </w:r>
    </w:p>
    <w:p>
      <w:pPr>
        <w:pStyle w:val="ListBullet"/>
      </w:pPr>
      <w:r>
        <w:t>GIVEN: Admin ở trang Employee List</w:t>
      </w:r>
    </w:p>
    <w:p>
      <w:pPr>
        <w:pStyle w:val="ListBullet"/>
      </w:pPr>
      <w:r>
        <w:t>THEN: Hiển thị danh sách tất cả nhân viên</w:t>
      </w:r>
    </w:p>
    <w:p>
      <w:pPr>
        <w:pStyle w:val="ListBullet"/>
      </w:pPr>
      <w:r>
        <w:t>AND: Mỗi hàng hiển thị: Avatar, ID, Tên, Email, Phòng Ban, Vị Trí, Trạng Thái</w:t>
      </w:r>
    </w:p>
    <w:p>
      <w:pPr>
        <w:pStyle w:val="ListBullet"/>
      </w:pPr>
      <w:r>
        <w:t>AND: Phân trang (20 nhân viên/trang)</w:t>
      </w:r>
    </w:p>
    <w:p>
      <w:pPr>
        <w:pStyle w:val="ListBullet"/>
      </w:pPr>
      <w:r>
        <w:t>AND: Tổng cộng X nhân viên được hiển thị</w:t>
      </w:r>
    </w:p>
    <w:p>
      <w:pPr>
        <w:pStyle w:val="ListBullet"/>
      </w:pPr>
    </w:p>
    <w:p>
      <w:pPr>
        <w:pStyle w:val="ListBullet"/>
      </w:pPr>
      <w:r>
        <w:t>GIVEN: Danh sách có &gt; 20 nhân viên</w:t>
      </w:r>
    </w:p>
    <w:p>
      <w:pPr>
        <w:pStyle w:val="ListBullet"/>
      </w:pPr>
      <w:r>
        <w:t>WHEN: Click trang 2</w:t>
      </w:r>
    </w:p>
    <w:p>
      <w:pPr>
        <w:pStyle w:val="ListBullet"/>
      </w:pPr>
      <w:r>
        <w:t>THEN: Hiển thị nhân viên từ 21-40</w:t>
      </w:r>
    </w:p>
    <w:p>
      <w:pPr>
        <w:pStyle w:val="ListBullet"/>
      </w:pPr>
    </w:p>
    <w:p>
      <w:pPr>
        <w:pStyle w:val="ListBullet"/>
      </w:pPr>
      <w:r>
        <w:t>GIVEN: Admin click vào cột "Tên"</w:t>
      </w:r>
    </w:p>
    <w:p>
      <w:pPr>
        <w:pStyle w:val="ListBullet"/>
      </w:pPr>
      <w:r>
        <w:t>THEN: Danh sách sắp xếp theo tên (A-Z)</w:t>
      </w:r>
    </w:p>
    <w:p>
      <w:pPr>
        <w:pStyle w:val="ListBullet"/>
      </w:pPr>
      <w:r>
        <w:t>AND: Click lại thì sắp xếp ngược (Z-A)</w:t>
      </w:r>
    </w:p>
    <w:p>
      <w:pPr>
        <w:pStyle w:val="ListBullet"/>
      </w:pPr>
    </w:p>
    <w:p>
      <w:pPr>
        <w:pStyle w:val="ListBullet"/>
      </w:pPr>
      <w:r>
        <w:t>GIVEN: Admin chọn lọc theo "Phòng Ban = Sales"</w:t>
      </w:r>
    </w:p>
    <w:p>
      <w:pPr>
        <w:pStyle w:val="ListBullet"/>
      </w:pPr>
      <w:r>
        <w:t>WHEN: Click "Filter"</w:t>
      </w:r>
    </w:p>
    <w:p>
      <w:pPr>
        <w:pStyle w:val="ListBullet"/>
      </w:pPr>
      <w:r>
        <w:t>THEN: Hiển thị chỉ nhân viên thuộc phòng Sales</w:t>
      </w:r>
    </w:p>
    <w:p>
      <w:pPr>
        <w:pStyle w:val="ListBullet"/>
      </w:pPr>
      <w:r>
        <w:t>AND: Hiển thị "Showing 5 results"</w:t>
      </w:r>
    </w:p>
    <w:p>
      <w:pPr>
        <w:pStyle w:val="ListBullet"/>
      </w:pPr>
    </w:p>
    <w:p>
      <w:pPr>
        <w:pStyle w:val="ListBullet"/>
      </w:pPr>
      <w:r>
        <w:t>GIVEN: Admin nhập "Nguyen" trong search box</w:t>
      </w:r>
    </w:p>
    <w:p>
      <w:pPr>
        <w:pStyle w:val="ListBullet"/>
      </w:pPr>
      <w:r>
        <w:t>WHEN: Press Enter hoặc click tìm kiếm</w:t>
      </w:r>
    </w:p>
    <w:p>
      <w:pPr>
        <w:pStyle w:val="ListBullet"/>
      </w:pPr>
      <w:r>
        <w:t>THEN: Hiển thị tất cả nhân viên có "Nguyen" trong tên hoặc email</w:t>
      </w:r>
    </w:p>
    <w:p/>
    <w:p>
      <w:pPr>
        <w:pStyle w:val="Heading2"/>
      </w:pPr>
      <w:r>
        <w:t>US-003: Xem Chi Tiết Nhân Viên</w:t>
      </w:r>
    </w:p>
    <w:p>
      <w:pPr>
        <w:pStyle w:val="ListBullet"/>
      </w:pPr>
      <w:r>
        <w:t>Mô Tả:</w:t>
      </w:r>
    </w:p>
    <w:p>
      <w:r>
        <w:t>Với tư cách là Admin/Manager, tôi muốn xem chi tiết hồ sơ nhân viên bao gồm tất cả thông tin cá nhân, lịch sử yêu cầu nghỉ phép và chấm công gần đây, để hiểu rõ tình hình nhân viên.</w:t>
      </w:r>
    </w:p>
    <w:p>
      <w:pPr>
        <w:pStyle w:val="ListBullet"/>
      </w:pPr>
      <w:r>
        <w:t>Acceptance Criteria:</w:t>
      </w:r>
    </w:p>
    <w:p>
      <w:pPr>
        <w:pStyle w:val="ListBullet"/>
      </w:pPr>
      <w:r>
        <w:t>GIVEN: Admin click vào nhân viên trong danh sách</w:t>
      </w:r>
    </w:p>
    <w:p>
      <w:pPr>
        <w:pStyle w:val="ListBullet"/>
      </w:pPr>
      <w:r>
        <w:t>THEN: Redirect tới trang chi tiết nhân viên</w:t>
      </w:r>
    </w:p>
    <w:p>
      <w:pPr>
        <w:pStyle w:val="ListBullet"/>
      </w:pPr>
      <w:r>
        <w:t>AND: Hiển thị tất cả thông tin: Avatar, ID, Họ tên, Email, Phone, DOB, Giới tính, Địa chỉ</w:t>
      </w:r>
    </w:p>
    <w:p>
      <w:pPr>
        <w:pStyle w:val="ListBullet"/>
      </w:pPr>
      <w:r>
        <w:t>AND: Hiển thị thông tin công việc: Phòng ban, Vị trí, Ngày vào, Lương, Phụ cấp</w:t>
      </w:r>
    </w:p>
    <w:p>
      <w:pPr>
        <w:pStyle w:val="ListBullet"/>
      </w:pPr>
      <w:r>
        <w:t>AND: Tính và hiển thị "Số năm phục vụ"</w:t>
      </w:r>
    </w:p>
    <w:p>
      <w:pPr>
        <w:pStyle w:val="ListBullet"/>
      </w:pPr>
      <w:r>
        <w:t>AND: Hiển thị trạng thái (Active, Inactive, On Leave, ...)</w:t>
      </w:r>
    </w:p>
    <w:p>
      <w:pPr>
        <w:pStyle w:val="ListBullet"/>
      </w:pPr>
    </w:p>
    <w:p>
      <w:pPr>
        <w:pStyle w:val="ListBullet"/>
      </w:pPr>
      <w:r>
        <w:t>GIVEN: Admin ở trang chi tiết nhân viên</w:t>
      </w:r>
    </w:p>
    <w:p>
      <w:pPr>
        <w:pStyle w:val="ListBullet"/>
      </w:pPr>
      <w:r>
        <w:t>WHEN: Scroll xuống</w:t>
      </w:r>
    </w:p>
    <w:p>
      <w:pPr>
        <w:pStyle w:val="ListBullet"/>
      </w:pPr>
      <w:r>
        <w:t>THEN: Hiển thị "Recent Leave Requests" (5 yêu cầu gần nhất)</w:t>
      </w:r>
    </w:p>
    <w:p>
      <w:pPr>
        <w:pStyle w:val="ListBullet"/>
      </w:pPr>
      <w:r>
        <w:t>AND: Hiển thị "Recent Attendance" (30 ngày gần nhất)</w:t>
      </w:r>
    </w:p>
    <w:p>
      <w:pPr>
        <w:pStyle w:val="ListBullet"/>
      </w:pPr>
    </w:p>
    <w:p>
      <w:pPr>
        <w:pStyle w:val="ListBullet"/>
      </w:pPr>
      <w:r>
        <w:t>GIVEN: Admin ở trang chi tiết nhân viên</w:t>
      </w:r>
    </w:p>
    <w:p>
      <w:pPr>
        <w:pStyle w:val="ListBullet"/>
      </w:pPr>
      <w:r>
        <w:t>WHEN: Click nút "Edit"</w:t>
      </w:r>
    </w:p>
    <w:p>
      <w:pPr>
        <w:pStyle w:val="ListBullet"/>
      </w:pPr>
      <w:r>
        <w:t>THEN: Mở form edit nhân viên</w:t>
      </w:r>
    </w:p>
    <w:p>
      <w:pPr>
        <w:pStyle w:val="ListBullet"/>
      </w:pPr>
    </w:p>
    <w:p>
      <w:pPr>
        <w:pStyle w:val="ListBullet"/>
      </w:pPr>
      <w:r>
        <w:t>GIVEN: Admin ở trang chi tiết nhân viên</w:t>
      </w:r>
    </w:p>
    <w:p>
      <w:pPr>
        <w:pStyle w:val="ListBullet"/>
      </w:pPr>
      <w:r>
        <w:t>WHEN: Click nút "Delete"</w:t>
      </w:r>
    </w:p>
    <w:p>
      <w:pPr>
        <w:pStyle w:val="ListBullet"/>
      </w:pPr>
      <w:r>
        <w:t>THEN: Hiển thị confirm dialog "Bạn có chắc muốn xóa nhân viên này? Tất cả dữ liệu liên quan sẽ bị xóa."</w:t>
      </w:r>
    </w:p>
    <w:p>
      <w:pPr>
        <w:pStyle w:val="ListBullet"/>
      </w:pPr>
      <w:r>
        <w:t>AND: Có nút "Cancel" và "Delete"</w:t>
      </w:r>
    </w:p>
    <w:p/>
    <w:p>
      <w:pPr>
        <w:pStyle w:val="Heading2"/>
      </w:pPr>
      <w:r>
        <w:t>US-004: Cập Nhật Thông Tin Nhân Viên</w:t>
      </w:r>
    </w:p>
    <w:p>
      <w:pPr>
        <w:pStyle w:val="ListBullet"/>
      </w:pPr>
      <w:r>
        <w:t>Mô Tả:</w:t>
      </w:r>
    </w:p>
    <w:p>
      <w:r>
        <w:t>Với tư cách là Admin, tôi muốn cập nhật thông tin nhân viên (cá nhân, công việc, lương), để giữ dữ liệu nhân sự luôn chính xác và cập nhật.</w:t>
      </w:r>
    </w:p>
    <w:p>
      <w:pPr>
        <w:pStyle w:val="ListBullet"/>
      </w:pPr>
      <w:r>
        <w:t>Acceptance Criteria:</w:t>
      </w:r>
    </w:p>
    <w:p>
      <w:pPr>
        <w:pStyle w:val="ListBullet"/>
      </w:pPr>
      <w:r>
        <w:t>GIVEN: Admin ở trang chi tiết nhân viên</w:t>
      </w:r>
    </w:p>
    <w:p>
      <w:pPr>
        <w:pStyle w:val="ListBullet"/>
      </w:pPr>
      <w:r>
        <w:t>WHEN: Click "Edit"</w:t>
      </w:r>
    </w:p>
    <w:p>
      <w:pPr>
        <w:pStyle w:val="ListBullet"/>
      </w:pPr>
      <w:r>
        <w:t>THEN: Mở form với tất cả field được điền sẵn</w:t>
      </w:r>
    </w:p>
    <w:p>
      <w:pPr>
        <w:pStyle w:val="ListBullet"/>
      </w:pPr>
      <w:r>
        <w:t>AND: Có thể sửa tất cả field (except employee_id)</w:t>
      </w:r>
    </w:p>
    <w:p>
      <w:pPr>
        <w:pStyle w:val="ListBullet"/>
      </w:pPr>
    </w:p>
    <w:p>
      <w:pPr>
        <w:pStyle w:val="ListBullet"/>
      </w:pPr>
      <w:r>
        <w:t>GIVEN: Admin sửa email thành email đã tồn tại</w:t>
      </w:r>
    </w:p>
    <w:p>
      <w:pPr>
        <w:pStyle w:val="ListBullet"/>
      </w:pPr>
      <w:r>
        <w:t>WHEN: Click "Save"</w:t>
      </w:r>
    </w:p>
    <w:p>
      <w:pPr>
        <w:pStyle w:val="ListBullet"/>
      </w:pPr>
      <w:r>
        <w:t>THEN: Hiển thị error "Email đã được sử dụng bởi nhân viên khác"</w:t>
      </w:r>
    </w:p>
    <w:p>
      <w:pPr>
        <w:pStyle w:val="ListBullet"/>
      </w:pPr>
    </w:p>
    <w:p>
      <w:pPr>
        <w:pStyle w:val="ListBullet"/>
      </w:pPr>
      <w:r>
        <w:t>GIVEN: Admin cập nhật lương từ 10M sang 15M</w:t>
      </w:r>
    </w:p>
    <w:p>
      <w:pPr>
        <w:pStyle w:val="ListBullet"/>
      </w:pPr>
      <w:r>
        <w:t>WHEN: Click "Save"</w:t>
      </w:r>
    </w:p>
    <w:p>
      <w:pPr>
        <w:pStyle w:val="ListBullet"/>
      </w:pPr>
      <w:r>
        <w:t>THEN: Cập nhật thành công</w:t>
      </w:r>
    </w:p>
    <w:p>
      <w:pPr>
        <w:pStyle w:val="ListBullet"/>
      </w:pPr>
      <w:r>
        <w:t>AND: Hiển thị "Thông tin nhân viên đã được cập nhật"</w:t>
      </w:r>
    </w:p>
    <w:p>
      <w:pPr>
        <w:pStyle w:val="ListBullet"/>
      </w:pPr>
      <w:r>
        <w:t>AND: Timestamp "updated_at" được refresh</w:t>
      </w:r>
    </w:p>
    <w:p>
      <w:pPr>
        <w:pStyle w:val="ListBullet"/>
      </w:pPr>
    </w:p>
    <w:p>
      <w:pPr>
        <w:pStyle w:val="ListBullet"/>
      </w:pPr>
      <w:r>
        <w:t>GIVEN: Admin chỉ muốn thay đổi password</w:t>
      </w:r>
    </w:p>
    <w:p>
      <w:pPr>
        <w:pStyle w:val="ListBullet"/>
      </w:pPr>
      <w:r>
        <w:t>WHEN: Nhập password mới và click "Save"</w:t>
      </w:r>
    </w:p>
    <w:p>
      <w:pPr>
        <w:pStyle w:val="ListBullet"/>
      </w:pPr>
      <w:r>
        <w:t>THEN: Cập nhật Django User password</w:t>
      </w:r>
    </w:p>
    <w:p>
      <w:pPr>
        <w:pStyle w:val="ListBullet"/>
      </w:pPr>
      <w:r>
        <w:t>AND: Password mới phải &gt;= 8 ký tự</w:t>
      </w:r>
    </w:p>
    <w:p>
      <w:pPr>
        <w:pStyle w:val="ListBullet"/>
      </w:pPr>
      <w:r>
        <w:t>AND: Hiển thị "Password đã được thay đổi"</w:t>
      </w:r>
    </w:p>
    <w:p>
      <w:r>
        <w:br w:type="page"/>
      </w:r>
    </w:p>
    <w:p>
      <w:pPr>
        <w:pStyle w:val="Heading1"/>
      </w:pPr>
      <w:r>
        <w:t>2. User Stories - Quản Lý Phòng Ban</w:t>
      </w:r>
    </w:p>
    <w:p>
      <w:pPr>
        <w:pStyle w:val="Heading2"/>
      </w:pPr>
      <w:r>
        <w:t>US-005: Tạo Phòng Ban Mới</w:t>
      </w:r>
    </w:p>
    <w:p>
      <w:pPr>
        <w:pStyle w:val="ListBullet"/>
      </w:pPr>
      <w:r>
        <w:t>Mô Tả:</w:t>
      </w:r>
    </w:p>
    <w:p>
      <w:r>
        <w:t>Với tư cách là Admin, tôi muốn tạo một phòng ban mới và gán mô tả, để xây dựng cấu trúc tổ chức công ty.</w:t>
      </w:r>
    </w:p>
    <w:p>
      <w:pPr>
        <w:pStyle w:val="ListBullet"/>
      </w:pPr>
      <w:r>
        <w:t>Acceptance Criteria:</w:t>
      </w:r>
    </w:p>
    <w:p>
      <w:pPr>
        <w:pStyle w:val="ListBullet"/>
      </w:pPr>
      <w:r>
        <w:t>GIVEN: Admin ở trang Create Department</w:t>
      </w:r>
    </w:p>
    <w:p>
      <w:pPr>
        <w:pStyle w:val="ListBullet"/>
      </w:pPr>
      <w:r>
        <w:t>WHEN: Điền tên phòng ban (VD: "Sales Department") và mô tả</w:t>
      </w:r>
    </w:p>
    <w:p>
      <w:pPr>
        <w:pStyle w:val="ListBullet"/>
      </w:pPr>
      <w:r>
        <w:t>AND: Click "Create"</w:t>
      </w:r>
    </w:p>
    <w:p>
      <w:pPr>
        <w:pStyle w:val="ListBullet"/>
      </w:pPr>
      <w:r>
        <w:t>THEN: Kiểm tra tên phòng ban không trùng lặp</w:t>
      </w:r>
    </w:p>
    <w:p>
      <w:pPr>
        <w:pStyle w:val="ListBullet"/>
      </w:pPr>
      <w:r>
        <w:t>AND: Tạo Department record</w:t>
      </w:r>
    </w:p>
    <w:p>
      <w:pPr>
        <w:pStyle w:val="ListBullet"/>
      </w:pPr>
      <w:r>
        <w:t>AND: Redirect tới danh sách phòng ban với thông báo success</w:t>
      </w:r>
    </w:p>
    <w:p>
      <w:pPr>
        <w:pStyle w:val="ListBullet"/>
      </w:pPr>
    </w:p>
    <w:p>
      <w:pPr>
        <w:pStyle w:val="ListBullet"/>
      </w:pPr>
      <w:r>
        <w:t>GIVEN: Admin tạo phòng ban "Sales" trước đó</w:t>
      </w:r>
    </w:p>
    <w:p>
      <w:pPr>
        <w:pStyle w:val="ListBullet"/>
      </w:pPr>
      <w:r>
        <w:t>WHEN: Cố gắng tạo "Sales" lần nữa</w:t>
      </w:r>
    </w:p>
    <w:p>
      <w:pPr>
        <w:pStyle w:val="ListBullet"/>
      </w:pPr>
      <w:r>
        <w:t>THEN: Hiển thị error "Tên phòng ban đã tồn tại"</w:t>
      </w:r>
    </w:p>
    <w:p>
      <w:pPr>
        <w:pStyle w:val="ListBullet"/>
      </w:pPr>
    </w:p>
    <w:p>
      <w:pPr>
        <w:pStyle w:val="ListBullet"/>
      </w:pPr>
      <w:r>
        <w:t>GIVEN: Admin không điền tên phòng ban</w:t>
      </w:r>
    </w:p>
    <w:p>
      <w:pPr>
        <w:pStyle w:val="ListBullet"/>
      </w:pPr>
      <w:r>
        <w:t>WHEN: Click "Create"</w:t>
      </w:r>
    </w:p>
    <w:p>
      <w:pPr>
        <w:pStyle w:val="ListBullet"/>
      </w:pPr>
      <w:r>
        <w:t>THEN: Hiển thị error "Tên phòng ban là bắt buộc"</w:t>
      </w:r>
    </w:p>
    <w:p/>
    <w:p>
      <w:pPr>
        <w:pStyle w:val="Heading2"/>
      </w:pPr>
      <w:r>
        <w:t>US-006: Xem Danh Sách Phòng Ban</w:t>
      </w:r>
    </w:p>
    <w:p>
      <w:pPr>
        <w:pStyle w:val="ListBullet"/>
      </w:pPr>
      <w:r>
        <w:t>Mô Tả:</w:t>
      </w:r>
    </w:p>
    <w:p>
      <w:r>
        <w:t>Với tư cách là Admin/Manager, tôi muốn xem danh sách tất cả phòng ban và số lượng nhân viên trong mỗi phòng, để hiểu rõ cấu trúc tổ chức.</w:t>
      </w:r>
    </w:p>
    <w:p>
      <w:pPr>
        <w:pStyle w:val="ListBullet"/>
      </w:pPr>
      <w:r>
        <w:t>Acceptance Criteria:</w:t>
      </w:r>
    </w:p>
    <w:p>
      <w:pPr>
        <w:pStyle w:val="ListBullet"/>
      </w:pPr>
      <w:r>
        <w:t>GIVEN: Admin ở trang Department List</w:t>
      </w:r>
    </w:p>
    <w:p>
      <w:pPr>
        <w:pStyle w:val="ListBullet"/>
      </w:pPr>
      <w:r>
        <w:t>THEN: Hiển thị danh sách tất cả phòng ban</w:t>
      </w:r>
    </w:p>
    <w:p>
      <w:pPr>
        <w:pStyle w:val="ListBullet"/>
      </w:pPr>
      <w:r>
        <w:t>AND: Mỗi phòng hiển thị: Tên, Mô tả, Số nhân viên</w:t>
      </w:r>
    </w:p>
    <w:p>
      <w:pPr>
        <w:pStyle w:val="ListBullet"/>
      </w:pPr>
      <w:r>
        <w:t>AND: Sắp xếp theo tên phòng (A-Z)</w:t>
      </w:r>
    </w:p>
    <w:p>
      <w:pPr>
        <w:pStyle w:val="ListBullet"/>
      </w:pPr>
    </w:p>
    <w:p>
      <w:pPr>
        <w:pStyle w:val="ListBullet"/>
      </w:pPr>
      <w:r>
        <w:t>GIVEN: Phòng "Sales" có 10 nhân viên</w:t>
      </w:r>
    </w:p>
    <w:p>
      <w:pPr>
        <w:pStyle w:val="ListBullet"/>
      </w:pPr>
      <w:r>
        <w:t>WHEN: Xem danh sách</w:t>
      </w:r>
    </w:p>
    <w:p>
      <w:pPr>
        <w:pStyle w:val="ListBullet"/>
      </w:pPr>
      <w:r>
        <w:t>THEN: Hiển thị "Sales - 10 employees"</w:t>
      </w:r>
    </w:p>
    <w:p>
      <w:pPr>
        <w:pStyle w:val="ListBullet"/>
      </w:pPr>
    </w:p>
    <w:p>
      <w:pPr>
        <w:pStyle w:val="ListBullet"/>
      </w:pPr>
      <w:r>
        <w:t>GIVEN: Admin click vào phòng ban</w:t>
      </w:r>
    </w:p>
    <w:p>
      <w:pPr>
        <w:pStyle w:val="ListBullet"/>
      </w:pPr>
      <w:r>
        <w:t>THEN: Redirect tới trang chi tiết phòng ban</w:t>
      </w:r>
    </w:p>
    <w:p>
      <w:pPr>
        <w:pStyle w:val="ListBullet"/>
      </w:pPr>
      <w:r>
        <w:t>AND: Hiển thị danh sách tất cả nhân viên trong phòng đó</w:t>
      </w:r>
    </w:p>
    <w:p>
      <w:r>
        <w:br w:type="page"/>
      </w:r>
    </w:p>
    <w:p>
      <w:pPr>
        <w:pStyle w:val="Heading1"/>
      </w:pPr>
      <w:r>
        <w:t>3. User Stories - Quản Lý Yêu Cầu Nghỉ Phép</w:t>
      </w:r>
    </w:p>
    <w:p>
      <w:pPr>
        <w:pStyle w:val="Heading2"/>
      </w:pPr>
      <w:r>
        <w:t>US-007: Submit Yêu Cầu Nghỉ Phép</w:t>
      </w:r>
    </w:p>
    <w:p>
      <w:pPr>
        <w:pStyle w:val="ListBullet"/>
      </w:pPr>
      <w:r>
        <w:t>Mô Tả:</w:t>
      </w:r>
    </w:p>
    <w:p>
      <w:r>
        <w:t>Với tư cách là Nhân viên, tôi muốn submit yêu cầu nghỉ phép với ngày bắt đầu, ngày kết thúc, và lý do, để xin phép từ quản lý.</w:t>
      </w:r>
    </w:p>
    <w:p>
      <w:pPr>
        <w:pStyle w:val="ListBullet"/>
      </w:pPr>
      <w:r>
        <w:t>Acceptance Criteria:</w:t>
      </w:r>
    </w:p>
    <w:p>
      <w:pPr>
        <w:pStyle w:val="ListBullet"/>
      </w:pPr>
      <w:r>
        <w:t>GIVEN: Nhân viên ở trang Create Leave Request</w:t>
      </w:r>
    </w:p>
    <w:p>
      <w:pPr>
        <w:pStyle w:val="ListBullet"/>
      </w:pPr>
      <w:r>
        <w:t>WHEN: Chọn Start Date = 2026-05-15, End Date = 2026-05-17, Reason = "Đi du lịch gia đình"</w:t>
      </w:r>
    </w:p>
    <w:p>
      <w:pPr>
        <w:pStyle w:val="ListBullet"/>
      </w:pPr>
      <w:r>
        <w:t>AND: Click "Submit"</w:t>
      </w:r>
    </w:p>
    <w:p>
      <w:pPr>
        <w:pStyle w:val="ListBullet"/>
      </w:pPr>
      <w:r>
        <w:t>THEN: Hệ thống validate ngày (Start &lt;= End)</w:t>
      </w:r>
    </w:p>
    <w:p>
      <w:pPr>
        <w:pStyle w:val="ListBullet"/>
      </w:pPr>
      <w:r>
        <w:t>AND: Tính số ngày tự động: (17-15) + 1 = 3 days</w:t>
      </w:r>
    </w:p>
    <w:p>
      <w:pPr>
        <w:pStyle w:val="ListBullet"/>
      </w:pPr>
      <w:r>
        <w:t>AND: Tạo Leave record với status = "PENDING"</w:t>
      </w:r>
    </w:p>
    <w:p>
      <w:pPr>
        <w:pStyle w:val="ListBullet"/>
      </w:pPr>
      <w:r>
        <w:t>AND: Gửi notification cho Manager</w:t>
      </w:r>
    </w:p>
    <w:p>
      <w:pPr>
        <w:pStyle w:val="ListBullet"/>
      </w:pPr>
      <w:r>
        <w:t>AND: Redirect tới trang danh sách yêu cầu với thông báo "Yêu cầu đã được submit"</w:t>
      </w:r>
    </w:p>
    <w:p>
      <w:pPr>
        <w:pStyle w:val="ListBullet"/>
      </w:pPr>
    </w:p>
    <w:p>
      <w:pPr>
        <w:pStyle w:val="ListBullet"/>
      </w:pPr>
      <w:r>
        <w:t>GIVEN: Nhân viên chọn End Date &lt; Start Date</w:t>
      </w:r>
    </w:p>
    <w:p>
      <w:pPr>
        <w:pStyle w:val="ListBullet"/>
      </w:pPr>
      <w:r>
        <w:t>WHEN: Click "Submit"</w:t>
      </w:r>
    </w:p>
    <w:p>
      <w:pPr>
        <w:pStyle w:val="ListBullet"/>
      </w:pPr>
      <w:r>
        <w:t>THEN: Hiển thị error "Ngày kết thúc phải &gt;= ngày bắt đầu"</w:t>
      </w:r>
    </w:p>
    <w:p>
      <w:pPr>
        <w:pStyle w:val="ListBullet"/>
      </w:pPr>
    </w:p>
    <w:p>
      <w:pPr>
        <w:pStyle w:val="ListBullet"/>
      </w:pPr>
      <w:r>
        <w:t>GIVEN: Nhân viên chọn khoảng &gt; 365 ngày</w:t>
      </w:r>
    </w:p>
    <w:p>
      <w:pPr>
        <w:pStyle w:val="ListBullet"/>
      </w:pPr>
      <w:r>
        <w:t>WHEN: Click "Submit"</w:t>
      </w:r>
    </w:p>
    <w:p>
      <w:pPr>
        <w:pStyle w:val="ListBullet"/>
      </w:pPr>
      <w:r>
        <w:t>THEN: Hiển thị error "Khoảng thời gian không được vượt quá 365 ngày"</w:t>
      </w:r>
    </w:p>
    <w:p>
      <w:pPr>
        <w:pStyle w:val="ListBullet"/>
      </w:pPr>
    </w:p>
    <w:p>
      <w:pPr>
        <w:pStyle w:val="ListBullet"/>
      </w:pPr>
      <w:r>
        <w:t>GIVEN: Nhân viên không nhập lý do</w:t>
      </w:r>
    </w:p>
    <w:p>
      <w:pPr>
        <w:pStyle w:val="ListBullet"/>
      </w:pPr>
      <w:r>
        <w:t>WHEN: Click "Submit"</w:t>
      </w:r>
    </w:p>
    <w:p>
      <w:pPr>
        <w:pStyle w:val="ListBullet"/>
      </w:pPr>
      <w:r>
        <w:t>THEN: Hiển thị error "Lý do là bắt buộc"</w:t>
      </w:r>
    </w:p>
    <w:p/>
    <w:p>
      <w:pPr>
        <w:pStyle w:val="Heading2"/>
      </w:pPr>
      <w:r>
        <w:t>US-008: Duyệt/Từ Chối Yêu Cầu Nghỉ Phép</w:t>
      </w:r>
    </w:p>
    <w:p>
      <w:pPr>
        <w:pStyle w:val="ListBullet"/>
      </w:pPr>
      <w:r>
        <w:t>Mô Tả:</w:t>
      </w:r>
    </w:p>
    <w:p>
      <w:r>
        <w:t>Với tư cách là Manager/Admin, tôi muốn duyệt hoặc từ chối yêu cầu nghỉ phép với ghi chú, để kiểm soát quá trình xin phép của nhân viên.</w:t>
      </w:r>
    </w:p>
    <w:p>
      <w:pPr>
        <w:pStyle w:val="ListBullet"/>
      </w:pPr>
      <w:r>
        <w:t>Acceptance Criteria:</w:t>
      </w:r>
    </w:p>
    <w:p>
      <w:pPr>
        <w:pStyle w:val="ListBullet"/>
      </w:pPr>
      <w:r>
        <w:t>GIVEN: Manager ở trang Leave Requests với filter status = "PENDING"</w:t>
      </w:r>
    </w:p>
    <w:p>
      <w:pPr>
        <w:pStyle w:val="ListBullet"/>
      </w:pPr>
      <w:r>
        <w:t>WHEN: Xem chi tiết yêu cầu</w:t>
      </w:r>
    </w:p>
    <w:p>
      <w:pPr>
        <w:pStyle w:val="ListBullet"/>
      </w:pPr>
      <w:r>
        <w:t>THEN: Hiển thị thông tin: Nhân viên, Ngày, Số ngày, Lý do</w:t>
      </w:r>
    </w:p>
    <w:p>
      <w:pPr>
        <w:pStyle w:val="ListBullet"/>
      </w:pPr>
      <w:r>
        <w:t>AND: Có nút "Approve" và "Reject"</w:t>
      </w:r>
    </w:p>
    <w:p>
      <w:pPr>
        <w:pStyle w:val="ListBullet"/>
      </w:pPr>
    </w:p>
    <w:p>
      <w:pPr>
        <w:pStyle w:val="ListBullet"/>
      </w:pPr>
      <w:r>
        <w:t>GIVEN: Manager click "Approve"</w:t>
      </w:r>
    </w:p>
    <w:p>
      <w:pPr>
        <w:pStyle w:val="ListBullet"/>
      </w:pPr>
      <w:r>
        <w:t>WHEN: Không nhập ghi chú (remarks là optional)</w:t>
      </w:r>
    </w:p>
    <w:p>
      <w:pPr>
        <w:pStyle w:val="ListBullet"/>
      </w:pPr>
      <w:r>
        <w:t>AND: Click "Confirm"</w:t>
      </w:r>
    </w:p>
    <w:p>
      <w:pPr>
        <w:pStyle w:val="ListBullet"/>
      </w:pPr>
      <w:r>
        <w:t>THEN: Cập nhật status = "APPROVED"</w:t>
      </w:r>
    </w:p>
    <w:p>
      <w:pPr>
        <w:pStyle w:val="ListBullet"/>
      </w:pPr>
      <w:r>
        <w:t>AND: approved_by = current_user</w:t>
      </w:r>
    </w:p>
    <w:p>
      <w:pPr>
        <w:pStyle w:val="ListBullet"/>
      </w:pPr>
      <w:r>
        <w:t>AND: Gửi email thông báo cho nhân viên "Yêu cầu được duyệt"</w:t>
      </w:r>
    </w:p>
    <w:p>
      <w:pPr>
        <w:pStyle w:val="ListBullet"/>
      </w:pPr>
      <w:r>
        <w:t>AND: Refresh trang danh sách</w:t>
      </w:r>
    </w:p>
    <w:p>
      <w:pPr>
        <w:pStyle w:val="ListBullet"/>
      </w:pPr>
    </w:p>
    <w:p>
      <w:pPr>
        <w:pStyle w:val="ListBullet"/>
      </w:pPr>
      <w:r>
        <w:t>GIVEN: Manager click "Reject"</w:t>
      </w:r>
    </w:p>
    <w:p>
      <w:pPr>
        <w:pStyle w:val="ListBullet"/>
      </w:pPr>
      <w:r>
        <w:t>WHEN: Nhập ghi chú "Đúng với khoảng thời gian busy của công ty"</w:t>
      </w:r>
    </w:p>
    <w:p>
      <w:pPr>
        <w:pStyle w:val="ListBullet"/>
      </w:pPr>
      <w:r>
        <w:t>AND: Click "Confirm"</w:t>
      </w:r>
    </w:p>
    <w:p>
      <w:pPr>
        <w:pStyle w:val="ListBullet"/>
      </w:pPr>
      <w:r>
        <w:t>THEN: Cập nhật status = "REJECTED"</w:t>
      </w:r>
    </w:p>
    <w:p>
      <w:pPr>
        <w:pStyle w:val="ListBullet"/>
      </w:pPr>
      <w:r>
        <w:t>AND: Lưu remarks</w:t>
      </w:r>
    </w:p>
    <w:p>
      <w:pPr>
        <w:pStyle w:val="ListBullet"/>
      </w:pPr>
      <w:r>
        <w:t>AND: Gửi email thông báo cho nhân viên kèm ghi chú</w:t>
      </w:r>
    </w:p>
    <w:p>
      <w:pPr>
        <w:pStyle w:val="ListBullet"/>
      </w:pPr>
    </w:p>
    <w:p>
      <w:pPr>
        <w:pStyle w:val="ListBullet"/>
      </w:pPr>
      <w:r>
        <w:t>GIVEN: Yêu cầu đã được APPROVED</w:t>
      </w:r>
    </w:p>
    <w:p>
      <w:pPr>
        <w:pStyle w:val="ListBullet"/>
      </w:pPr>
      <w:r>
        <w:t>WHEN: Manager cố gắng reject lại</w:t>
      </w:r>
    </w:p>
    <w:p>
      <w:pPr>
        <w:pStyle w:val="ListBullet"/>
      </w:pPr>
      <w:r>
        <w:t>THEN: Hiển thị error "Không thể thay đổi trạng thái của yêu cầu đã được duyệt"</w:t>
      </w:r>
    </w:p>
    <w:p/>
    <w:p>
      <w:pPr>
        <w:pStyle w:val="Heading2"/>
      </w:pPr>
      <w:r>
        <w:t>US-009: Xem Danh Sách Yêu Cầu Nghỉ Phép</w:t>
      </w:r>
    </w:p>
    <w:p>
      <w:pPr>
        <w:pStyle w:val="ListBullet"/>
      </w:pPr>
      <w:r>
        <w:t>Mô Tả:</w:t>
      </w:r>
    </w:p>
    <w:p>
      <w:r>
        <w:t>Với tư cách là Nhân viên/Manager, tôi muốn xem danh sách yêu cầu nghỉ phép của mình/phòng ban với tính năng lọc và sắp xếp, để theo dõi trạng thái yêu cầu.</w:t>
      </w:r>
    </w:p>
    <w:p>
      <w:pPr>
        <w:pStyle w:val="ListBullet"/>
      </w:pPr>
      <w:r>
        <w:t>Acceptance Criteria:</w:t>
      </w:r>
    </w:p>
    <w:p>
      <w:pPr>
        <w:pStyle w:val="ListBullet"/>
      </w:pPr>
      <w:r>
        <w:t>GIVEN: Nhân viên ở trang Leave List</w:t>
      </w:r>
    </w:p>
    <w:p>
      <w:pPr>
        <w:pStyle w:val="ListBullet"/>
      </w:pPr>
      <w:r>
        <w:t>THEN: Hiển thị tất cả yêu cầu của nhân viên đó</w:t>
      </w:r>
    </w:p>
    <w:p>
      <w:pPr>
        <w:pStyle w:val="ListBullet"/>
      </w:pPr>
      <w:r>
        <w:t>AND: Mỗi hàng hiển thị: Start Date, End Date, Days, Status, Actions</w:t>
      </w:r>
    </w:p>
    <w:p>
      <w:pPr>
        <w:pStyle w:val="ListBullet"/>
      </w:pPr>
    </w:p>
    <w:p>
      <w:pPr>
        <w:pStyle w:val="ListBullet"/>
      </w:pPr>
      <w:r>
        <w:t>GIVEN: Nhân viên chọn lọc status = "PENDING"</w:t>
      </w:r>
    </w:p>
    <w:p>
      <w:pPr>
        <w:pStyle w:val="ListBullet"/>
      </w:pPr>
      <w:r>
        <w:t>WHEN: Click "Filter"</w:t>
      </w:r>
    </w:p>
    <w:p>
      <w:pPr>
        <w:pStyle w:val="ListBullet"/>
      </w:pPr>
      <w:r>
        <w:t>THEN: Hiển thị chỉ yêu cầu với status PENDING</w:t>
      </w:r>
    </w:p>
    <w:p>
      <w:pPr>
        <w:pStyle w:val="ListBullet"/>
      </w:pPr>
    </w:p>
    <w:p>
      <w:pPr>
        <w:pStyle w:val="ListBullet"/>
      </w:pPr>
      <w:r>
        <w:t>GIVEN: Manager ở trang Leave List</w:t>
      </w:r>
    </w:p>
    <w:p>
      <w:pPr>
        <w:pStyle w:val="ListBullet"/>
      </w:pPr>
      <w:r>
        <w:t>THEN: Hiển thị yêu cầu của tất cả nhân viên trong phòng ban của Manager</w:t>
      </w:r>
    </w:p>
    <w:p>
      <w:pPr>
        <w:pStyle w:val="ListBullet"/>
      </w:pPr>
    </w:p>
    <w:p>
      <w:pPr>
        <w:pStyle w:val="ListBullet"/>
      </w:pPr>
      <w:r>
        <w:t>GIVEN: Admin ở trang Leave List</w:t>
      </w:r>
    </w:p>
    <w:p>
      <w:pPr>
        <w:pStyle w:val="ListBullet"/>
      </w:pPr>
      <w:r>
        <w:t>THEN: Hiển thị tất cả yêu cầu trong hệ thống</w:t>
      </w:r>
    </w:p>
    <w:p>
      <w:pPr>
        <w:pStyle w:val="ListBullet"/>
      </w:pPr>
      <w:r>
        <w:t>AND: Có filter dropdown để chọn employee/department</w:t>
      </w:r>
    </w:p>
    <w:p>
      <w:pPr>
        <w:pStyle w:val="ListBullet"/>
      </w:pPr>
    </w:p>
    <w:p>
      <w:pPr>
        <w:pStyle w:val="ListBullet"/>
      </w:pPr>
      <w:r>
        <w:t>GIVEN: Yêu cầu có status = "PENDING"</w:t>
      </w:r>
    </w:p>
    <w:p>
      <w:pPr>
        <w:pStyle w:val="ListBullet"/>
      </w:pPr>
      <w:r>
        <w:t>WHEN: Xem trong danh sách</w:t>
      </w:r>
    </w:p>
    <w:p>
      <w:pPr>
        <w:pStyle w:val="ListBullet"/>
      </w:pPr>
      <w:r>
        <w:t>THEN: Hiển thị với label "Chờ duyệt" (màu vàng)</w:t>
      </w:r>
    </w:p>
    <w:p>
      <w:pPr>
        <w:pStyle w:val="ListBullet"/>
      </w:pPr>
      <w:r>
        <w:t>AND: Có nút "View Details" để xem chi tiết</w:t>
      </w:r>
    </w:p>
    <w:p>
      <w:r>
        <w:br w:type="page"/>
      </w:r>
    </w:p>
    <w:p>
      <w:pPr>
        <w:pStyle w:val="Heading1"/>
      </w:pPr>
      <w:r>
        <w:t>4. User Stories - Quản Lý Chấm Công</w:t>
      </w:r>
    </w:p>
    <w:p>
      <w:pPr>
        <w:pStyle w:val="Heading2"/>
      </w:pPr>
      <w:r>
        <w:t>US-010: Chấm Công Hàng Loạt</w:t>
      </w:r>
    </w:p>
    <w:p>
      <w:pPr>
        <w:pStyle w:val="ListBullet"/>
      </w:pPr>
      <w:r>
        <w:t>Mô Tả:</w:t>
      </w:r>
    </w:p>
    <w:p>
      <w:r>
        <w:t>Với tư cách là Admin, tôi muốn chấm công hàng loạt cho toàn bộ nhân viên trong một ngày, để nhanh chóng ghi nhận tình trạng chấm công.</w:t>
      </w:r>
    </w:p>
    <w:p>
      <w:pPr>
        <w:pStyle w:val="ListBullet"/>
      </w:pPr>
      <w:r>
        <w:t>Acceptance Criteria:</w:t>
      </w:r>
    </w:p>
    <w:p>
      <w:pPr>
        <w:pStyle w:val="ListBullet"/>
      </w:pPr>
      <w:r>
        <w:t>GIVEN: Admin ở trang Daily Attendance</w:t>
      </w:r>
    </w:p>
    <w:p>
      <w:pPr>
        <w:pStyle w:val="ListBullet"/>
      </w:pPr>
      <w:r>
        <w:t>WHEN: Chọn ngày 2026-05-15</w:t>
      </w:r>
    </w:p>
    <w:p>
      <w:pPr>
        <w:pStyle w:val="ListBullet"/>
      </w:pPr>
      <w:r>
        <w:t>THEN: Hiển thị danh sách tất cả nhân viên (có checkbox)</w:t>
      </w:r>
    </w:p>
    <w:p>
      <w:pPr>
        <w:pStyle w:val="ListBullet"/>
      </w:pPr>
    </w:p>
    <w:p>
      <w:pPr>
        <w:pStyle w:val="ListBullet"/>
      </w:pPr>
      <w:r>
        <w:t>GIVEN: Admin check "Mark All Present"</w:t>
      </w:r>
    </w:p>
    <w:p>
      <w:pPr>
        <w:pStyle w:val="ListBullet"/>
      </w:pPr>
      <w:r>
        <w:t>WHEN: Click "Save"</w:t>
      </w:r>
    </w:p>
    <w:p>
      <w:pPr>
        <w:pStyle w:val="ListBullet"/>
      </w:pPr>
      <w:r>
        <w:t>THEN: Tạo Attendance records cho tất cả nhân viên với status = "PRESENT"</w:t>
      </w:r>
    </w:p>
    <w:p>
      <w:pPr>
        <w:pStyle w:val="ListBullet"/>
      </w:pPr>
      <w:r>
        <w:t>AND: Hiển thị "Đã chấm công cho X nhân viên"</w:t>
      </w:r>
    </w:p>
    <w:p>
      <w:pPr>
        <w:pStyle w:val="ListBullet"/>
      </w:pPr>
    </w:p>
    <w:p>
      <w:pPr>
        <w:pStyle w:val="ListBullet"/>
      </w:pPr>
      <w:r>
        <w:t>GIVEN: Admin muốn chấm công cho nhân viên cụ thể</w:t>
      </w:r>
    </w:p>
    <w:p>
      <w:pPr>
        <w:pStyle w:val="ListBullet"/>
      </w:pPr>
      <w:r>
        <w:t>WHEN: Chọn vài nhân viên từ list</w:t>
      </w:r>
    </w:p>
    <w:p>
      <w:pPr>
        <w:pStyle w:val="ListBullet"/>
      </w:pPr>
      <w:r>
        <w:t>AND: Chọn status = "LATE"</w:t>
      </w:r>
    </w:p>
    <w:p>
      <w:pPr>
        <w:pStyle w:val="ListBullet"/>
      </w:pPr>
      <w:r>
        <w:t>AND: Click "Save"</w:t>
      </w:r>
    </w:p>
    <w:p>
      <w:pPr>
        <w:pStyle w:val="ListBullet"/>
      </w:pPr>
      <w:r>
        <w:t>THEN: Tạo Attendance records chỉ cho những nhân viên được chọn</w:t>
      </w:r>
    </w:p>
    <w:p>
      <w:pPr>
        <w:pStyle w:val="ListBullet"/>
      </w:pPr>
    </w:p>
    <w:p>
      <w:pPr>
        <w:pStyle w:val="ListBullet"/>
      </w:pPr>
      <w:r>
        <w:t>GIVEN: Attendance cho nhân viên X trong ngày 2026-05-15 đã tồn tại</w:t>
      </w:r>
    </w:p>
    <w:p>
      <w:pPr>
        <w:pStyle w:val="ListBullet"/>
      </w:pPr>
      <w:r>
        <w:t>WHEN: Admin cố gắng tạo thêm</w:t>
      </w:r>
    </w:p>
    <w:p>
      <w:pPr>
        <w:pStyle w:val="ListBullet"/>
      </w:pPr>
      <w:r>
        <w:t>THEN: Hiển thị error "Nhân viên X đã được chấm công trong ngày này"</w:t>
      </w:r>
    </w:p>
    <w:p>
      <w:pPr>
        <w:pStyle w:val="ListBullet"/>
      </w:pPr>
    </w:p>
    <w:p>
      <w:pPr>
        <w:pStyle w:val="ListBullet"/>
      </w:pPr>
      <w:r>
        <w:t>GIVEN: Admin chọn check-in = 08:00, check-out = 17:00</w:t>
      </w:r>
    </w:p>
    <w:p>
      <w:pPr>
        <w:pStyle w:val="ListBullet"/>
      </w:pPr>
      <w:r>
        <w:t>WHEN: Tạo Attendance</w:t>
      </w:r>
    </w:p>
    <w:p>
      <w:pPr>
        <w:pStyle w:val="ListBullet"/>
      </w:pPr>
      <w:r>
        <w:t>THEN: Tính working hours tự động = 9 hours</w:t>
      </w:r>
    </w:p>
    <w:p>
      <w:pPr>
        <w:pStyle w:val="ListBullet"/>
      </w:pPr>
      <w:r>
        <w:t>AND: Lưu vào trường "working_hours"</w:t>
      </w:r>
    </w:p>
    <w:p/>
    <w:p>
      <w:pPr>
        <w:pStyle w:val="Heading2"/>
      </w:pPr>
      <w:r>
        <w:t>US-011: Xem Lịch Sử Chấm Công</w:t>
      </w:r>
    </w:p>
    <w:p>
      <w:pPr>
        <w:pStyle w:val="ListBullet"/>
      </w:pPr>
      <w:r>
        <w:t>Mô Tả:</w:t>
      </w:r>
    </w:p>
    <w:p>
      <w:r>
        <w:t>Với tư cách là Nhân viên/Manager, tôi muốn xem lịch sử chấm công của mình/phòng ban, để kiểm tra và xác nhận tính chính xác.</w:t>
      </w:r>
    </w:p>
    <w:p>
      <w:pPr>
        <w:pStyle w:val="ListBullet"/>
      </w:pPr>
      <w:r>
        <w:t>Acceptance Criteria:</w:t>
      </w:r>
    </w:p>
    <w:p>
      <w:pPr>
        <w:pStyle w:val="ListBullet"/>
      </w:pPr>
      <w:r>
        <w:t>GIVEN: Nhân viên ở trang Attendance List</w:t>
      </w:r>
    </w:p>
    <w:p>
      <w:pPr>
        <w:pStyle w:val="ListBullet"/>
      </w:pPr>
      <w:r>
        <w:t>THEN: Hiển thị lịch sử chấm công của nhân viên đó</w:t>
      </w:r>
    </w:p>
    <w:p>
      <w:pPr>
        <w:pStyle w:val="ListBullet"/>
      </w:pPr>
      <w:r>
        <w:t>AND: Mỗi hàng hiển thị: Date, Status, Check-in, Check-out, Working Hours</w:t>
      </w:r>
    </w:p>
    <w:p>
      <w:pPr>
        <w:pStyle w:val="ListBullet"/>
      </w:pPr>
      <w:r>
        <w:t>AND: Sắp xếp theo date (mới nhất trước)</w:t>
      </w:r>
    </w:p>
    <w:p>
      <w:pPr>
        <w:pStyle w:val="ListBullet"/>
      </w:pPr>
      <w:r>
        <w:t>AND: Phân trang (30 records/trang)</w:t>
      </w:r>
    </w:p>
    <w:p>
      <w:pPr>
        <w:pStyle w:val="ListBullet"/>
      </w:pPr>
    </w:p>
    <w:p>
      <w:pPr>
        <w:pStyle w:val="ListBullet"/>
      </w:pPr>
      <w:r>
        <w:t>GIVEN: Nhân viên chọn lọc theo tháng (VD: "May 2026")</w:t>
      </w:r>
    </w:p>
    <w:p>
      <w:pPr>
        <w:pStyle w:val="ListBullet"/>
      </w:pPr>
      <w:r>
        <w:t>WHEN: Click "Filter"</w:t>
      </w:r>
    </w:p>
    <w:p>
      <w:pPr>
        <w:pStyle w:val="ListBullet"/>
      </w:pPr>
      <w:r>
        <w:t>THEN: Hiển thị chỉ records trong tháng 5 năm 2026</w:t>
      </w:r>
    </w:p>
    <w:p>
      <w:pPr>
        <w:pStyle w:val="ListBullet"/>
      </w:pPr>
    </w:p>
    <w:p>
      <w:pPr>
        <w:pStyle w:val="ListBullet"/>
      </w:pPr>
      <w:r>
        <w:t>GIVEN: Manager ở trang Attendance List</w:t>
      </w:r>
    </w:p>
    <w:p>
      <w:pPr>
        <w:pStyle w:val="ListBullet"/>
      </w:pPr>
      <w:r>
        <w:t>THEN: Hiển thị chấm công của tất cả nhân viên trong phòng ban</w:t>
      </w:r>
    </w:p>
    <w:p>
      <w:pPr>
        <w:pStyle w:val="ListBullet"/>
      </w:pPr>
      <w:r>
        <w:t>AND: Có cột thêm "Employee Name"</w:t>
      </w:r>
    </w:p>
    <w:p>
      <w:pPr>
        <w:pStyle w:val="ListBullet"/>
      </w:pPr>
    </w:p>
    <w:p>
      <w:pPr>
        <w:pStyle w:val="ListBullet"/>
      </w:pPr>
      <w:r>
        <w:t>GIVEN: Attendance có status = "PRESENT", check-in = 08:30</w:t>
      </w:r>
    </w:p>
    <w:p>
      <w:pPr>
        <w:pStyle w:val="ListBullet"/>
      </w:pPr>
      <w:r>
        <w:t>WHEN: Xem trong list</w:t>
      </w:r>
    </w:p>
    <w:p>
      <w:pPr>
        <w:pStyle w:val="ListBullet"/>
      </w:pPr>
      <w:r>
        <w:t>THEN: Hiển thị "PRESENT" (màu xanh), check-in time = 08:30</w:t>
      </w:r>
    </w:p>
    <w:p>
      <w:r>
        <w:br w:type="page"/>
      </w:r>
    </w:p>
    <w:p>
      <w:pPr>
        <w:pStyle w:val="Heading1"/>
      </w:pPr>
      <w:r>
        <w:t>5. User Stories - Dashboard &amp; Reports</w:t>
      </w:r>
    </w:p>
    <w:p>
      <w:pPr>
        <w:pStyle w:val="Heading2"/>
      </w:pPr>
      <w:r>
        <w:t>US-012: Xem Dashboard Tổng Quan</w:t>
      </w:r>
    </w:p>
    <w:p>
      <w:pPr>
        <w:pStyle w:val="ListBullet"/>
      </w:pPr>
      <w:r>
        <w:t>Mô Tả:</w:t>
      </w:r>
    </w:p>
    <w:p>
      <w:r>
        <w:t>Với tư cách là Admin, tôi muốn xem dashboard với các thống kê chính (tổng nhân viên, trạng thái, phòng ban, ngày nghỉ), để có cái nhìn tổng quan về tình hình nhân sự.</w:t>
      </w:r>
    </w:p>
    <w:p>
      <w:pPr>
        <w:pStyle w:val="ListBullet"/>
      </w:pPr>
      <w:r>
        <w:t>Acceptance Criteria:</w:t>
      </w:r>
    </w:p>
    <w:p>
      <w:pPr>
        <w:pStyle w:val="ListBullet"/>
      </w:pPr>
      <w:r>
        <w:t>GIVEN: Admin truy cập trang Dashboard</w:t>
      </w:r>
    </w:p>
    <w:p>
      <w:pPr>
        <w:pStyle w:val="ListBullet"/>
      </w:pPr>
      <w:r>
        <w:t>WHEN: Trang load</w:t>
      </w:r>
    </w:p>
    <w:p>
      <w:pPr>
        <w:pStyle w:val="ListBullet"/>
      </w:pPr>
      <w:r>
        <w:t>THEN: Hiển thị 4 stat cards:</w:t>
      </w:r>
    </w:p>
    <w:p>
      <w:pPr>
        <w:pStyle w:val="ListBullet"/>
      </w:pPr>
      <w:r>
        <w:t xml:space="preserve">  - "Total Employees: 100"</w:t>
      </w:r>
    </w:p>
    <w:p>
      <w:pPr>
        <w:pStyle w:val="ListBullet"/>
      </w:pPr>
      <w:r>
        <w:t xml:space="preserve">  - "Active Employees: 95"</w:t>
      </w:r>
    </w:p>
    <w:p>
      <w:pPr>
        <w:pStyle w:val="ListBullet"/>
      </w:pPr>
      <w:r>
        <w:t xml:space="preserve">  - "Departments: 5"</w:t>
      </w:r>
    </w:p>
    <w:p>
      <w:pPr>
        <w:pStyle w:val="ListBullet"/>
      </w:pPr>
      <w:r>
        <w:t xml:space="preserve">  - "On Leave Today: 3"</w:t>
      </w:r>
    </w:p>
    <w:p>
      <w:pPr>
        <w:pStyle w:val="ListBullet"/>
      </w:pPr>
      <w:r>
        <w:t>AND: Mỗi card có icon và màu khác nhau</w:t>
      </w:r>
    </w:p>
    <w:p>
      <w:pPr>
        <w:pStyle w:val="ListBullet"/>
      </w:pPr>
      <w:r>
        <w:t>AND: Dashboard load trong &lt;= 1 giây</w:t>
      </w:r>
    </w:p>
    <w:p>
      <w:pPr>
        <w:pStyle w:val="ListBullet"/>
      </w:pPr>
    </w:p>
    <w:p>
      <w:pPr>
        <w:pStyle w:val="ListBullet"/>
      </w:pPr>
      <w:r>
        <w:t>GIVEN: Dashboard đang hiển thị</w:t>
      </w:r>
    </w:p>
    <w:p>
      <w:pPr>
        <w:pStyle w:val="ListBullet"/>
      </w:pPr>
      <w:r>
        <w:t>WHEN: Click vào card "Active Employees"</w:t>
      </w:r>
    </w:p>
    <w:p>
      <w:pPr>
        <w:pStyle w:val="ListBullet"/>
      </w:pPr>
      <w:r>
        <w:t>THEN: Redirect tới trang Employee List với filter "ACTIVE"</w:t>
      </w:r>
    </w:p>
    <w:p>
      <w:pPr>
        <w:pStyle w:val="ListBullet"/>
      </w:pPr>
    </w:p>
    <w:p>
      <w:pPr>
        <w:pStyle w:val="ListBullet"/>
      </w:pPr>
      <w:r>
        <w:t>GIVEN: Dashboard hiển thị</w:t>
      </w:r>
    </w:p>
    <w:p>
      <w:pPr>
        <w:pStyle w:val="ListBullet"/>
      </w:pPr>
      <w:r>
        <w:t>THEN: Có section "Quick Links" với các nút:</w:t>
      </w:r>
    </w:p>
    <w:p>
      <w:pPr>
        <w:pStyle w:val="ListBullet"/>
      </w:pPr>
      <w:r>
        <w:t xml:space="preserve">  - Create Employee</w:t>
      </w:r>
    </w:p>
    <w:p>
      <w:pPr>
        <w:pStyle w:val="ListBullet"/>
      </w:pPr>
      <w:r>
        <w:t xml:space="preserve">  - Pending Leave Requests (3)</w:t>
      </w:r>
    </w:p>
    <w:p>
      <w:pPr>
        <w:pStyle w:val="ListBullet"/>
      </w:pPr>
      <w:r>
        <w:t xml:space="preserve">  - Today Attendance</w:t>
      </w:r>
    </w:p>
    <w:p>
      <w:pPr>
        <w:pStyle w:val="ListBullet"/>
      </w:pPr>
      <w:r>
        <w:t xml:space="preserve">  - Department List</w:t>
      </w:r>
    </w:p>
    <w:p>
      <w:r>
        <w:br w:type="page"/>
      </w:r>
    </w:p>
    <w:p>
      <w:pPr>
        <w:pStyle w:val="Heading1"/>
      </w:pPr>
      <w:r>
        <w:t>6. User Stories - Xác Thực &amp; Bảo Mật</w:t>
      </w:r>
    </w:p>
    <w:p>
      <w:pPr>
        <w:pStyle w:val="Heading2"/>
      </w:pPr>
      <w:r>
        <w:t>US-013: Đăng Nhập Vào Hệ Thống</w:t>
      </w:r>
    </w:p>
    <w:p>
      <w:pPr>
        <w:pStyle w:val="ListBullet"/>
      </w:pPr>
      <w:r>
        <w:t>Mô Tả:</w:t>
      </w:r>
    </w:p>
    <w:p>
      <w:r>
        <w:t>Với tư cách là Nhân viên, tôi muốn đăng nhập bằng username/password để truy cập vào hệ thống, để quản lý thông tin cá nhân và yêu cầu của mình.</w:t>
      </w:r>
    </w:p>
    <w:p>
      <w:pPr>
        <w:pStyle w:val="ListBullet"/>
      </w:pPr>
      <w:r>
        <w:t>Acceptance Criteria:</w:t>
      </w:r>
    </w:p>
    <w:p>
      <w:pPr>
        <w:pStyle w:val="ListBullet"/>
      </w:pPr>
      <w:r>
        <w:t>GIVEN: Nhân viên ở trang login</w:t>
      </w:r>
    </w:p>
    <w:p>
      <w:pPr>
        <w:pStyle w:val="ListBullet"/>
      </w:pPr>
      <w:r>
        <w:t>WHEN: Nhập username = "hung.nguyen" và password = "password123"</w:t>
      </w:r>
    </w:p>
    <w:p>
      <w:pPr>
        <w:pStyle w:val="ListBullet"/>
      </w:pPr>
      <w:r>
        <w:t>AND: Click "Login"</w:t>
      </w:r>
    </w:p>
    <w:p>
      <w:pPr>
        <w:pStyle w:val="ListBullet"/>
      </w:pPr>
      <w:r>
        <w:t>THEN: Hệ thống validate thông tin đăng nhập</w:t>
      </w:r>
    </w:p>
    <w:p>
      <w:pPr>
        <w:pStyle w:val="ListBullet"/>
      </w:pPr>
      <w:r>
        <w:t>AND: Redirect tới dashboard</w:t>
      </w:r>
    </w:p>
    <w:p>
      <w:pPr>
        <w:pStyle w:val="ListBullet"/>
      </w:pPr>
      <w:r>
        <w:t>AND: Hiển thị "Chào mừng, Hung Nguyen"</w:t>
      </w:r>
    </w:p>
    <w:p>
      <w:pPr>
        <w:pStyle w:val="ListBullet"/>
      </w:pPr>
      <w:r>
        <w:t>AND: Session được tạo với timeout = 30 phút</w:t>
      </w:r>
    </w:p>
    <w:p>
      <w:pPr>
        <w:pStyle w:val="ListBullet"/>
      </w:pPr>
    </w:p>
    <w:p>
      <w:pPr>
        <w:pStyle w:val="ListBullet"/>
      </w:pPr>
      <w:r>
        <w:t>GIVEN: Nhân viên nhập sai password</w:t>
      </w:r>
    </w:p>
    <w:p>
      <w:pPr>
        <w:pStyle w:val="ListBullet"/>
      </w:pPr>
      <w:r>
        <w:t>WHEN: Click "Login"</w:t>
      </w:r>
    </w:p>
    <w:p>
      <w:pPr>
        <w:pStyle w:val="ListBullet"/>
      </w:pPr>
      <w:r>
        <w:t>THEN: Hiển thị error "Username hoặc password không đúng"</w:t>
      </w:r>
    </w:p>
    <w:p>
      <w:pPr>
        <w:pStyle w:val="ListBullet"/>
      </w:pPr>
      <w:r>
        <w:t>AND: Không redirect</w:t>
      </w:r>
    </w:p>
    <w:p>
      <w:pPr>
        <w:pStyle w:val="ListBullet"/>
      </w:pPr>
    </w:p>
    <w:p>
      <w:pPr>
        <w:pStyle w:val="ListBullet"/>
      </w:pPr>
      <w:r>
        <w:t>GIVEN: Nhân viên không nhập username</w:t>
      </w:r>
    </w:p>
    <w:p>
      <w:pPr>
        <w:pStyle w:val="ListBullet"/>
      </w:pPr>
      <w:r>
        <w:t>WHEN: Click "Login"</w:t>
      </w:r>
    </w:p>
    <w:p>
      <w:pPr>
        <w:pStyle w:val="ListBullet"/>
      </w:pPr>
      <w:r>
        <w:t>THEN: Hiển thị error "Username là bắt buộc"</w:t>
      </w:r>
    </w:p>
    <w:p>
      <w:pPr>
        <w:pStyle w:val="ListBullet"/>
      </w:pPr>
      <w:r>
        <w:t>AND: Không submit form</w:t>
      </w:r>
    </w:p>
    <w:p>
      <w:pPr>
        <w:pStyle w:val="ListBullet"/>
      </w:pPr>
    </w:p>
    <w:p>
      <w:pPr>
        <w:pStyle w:val="ListBullet"/>
      </w:pPr>
      <w:r>
        <w:t>GIVEN: Session timeout (30 phút inactive)</w:t>
      </w:r>
    </w:p>
    <w:p>
      <w:pPr>
        <w:pStyle w:val="ListBullet"/>
      </w:pPr>
      <w:r>
        <w:t>WHEN: Nhân viên thực hiện action</w:t>
      </w:r>
    </w:p>
    <w:p>
      <w:pPr>
        <w:pStyle w:val="ListBullet"/>
      </w:pPr>
      <w:r>
        <w:t>THEN: Redirect tới login page</w:t>
      </w:r>
    </w:p>
    <w:p>
      <w:pPr>
        <w:pStyle w:val="ListBullet"/>
      </w:pPr>
      <w:r>
        <w:t>AND: Hiển thị "Phiên làm việc hết hạn, vui lòng đăng nhập lại"</w:t>
      </w:r>
    </w:p>
    <w:p/>
    <w:p>
      <w:pPr>
        <w:pStyle w:val="Heading2"/>
      </w:pPr>
      <w:r>
        <w:t>US-014: Đăng Xuất</w:t>
      </w:r>
    </w:p>
    <w:p>
      <w:pPr>
        <w:pStyle w:val="ListBullet"/>
      </w:pPr>
      <w:r>
        <w:t>Mô Tả:</w:t>
      </w:r>
    </w:p>
    <w:p>
      <w:r>
        <w:t>Với tư cách là Nhân viên, tôi muốn đăng xuất khỏi hệ thống, để kết thúc phiên làm việc một cách an toàn.</w:t>
      </w:r>
    </w:p>
    <w:p>
      <w:pPr>
        <w:pStyle w:val="ListBullet"/>
      </w:pPr>
      <w:r>
        <w:t>Acceptance Criteria:</w:t>
      </w:r>
    </w:p>
    <w:p>
      <w:pPr>
        <w:pStyle w:val="ListBullet"/>
      </w:pPr>
      <w:r>
        <w:t>GIVEN: Nhân viên đang đăng nhập</w:t>
      </w:r>
    </w:p>
    <w:p>
      <w:pPr>
        <w:pStyle w:val="ListBullet"/>
      </w:pPr>
      <w:r>
        <w:t>WHEN: Click nút "Logout" ở user menu</w:t>
      </w:r>
    </w:p>
    <w:p>
      <w:pPr>
        <w:pStyle w:val="ListBullet"/>
      </w:pPr>
      <w:r>
        <w:t>THEN: Hiển thị confirm dialog "Bạn có chắc muốn đăng xuất?"</w:t>
      </w:r>
    </w:p>
    <w:p>
      <w:pPr>
        <w:pStyle w:val="ListBullet"/>
      </w:pPr>
      <w:r>
        <w:t>AND: Có nút "Cancel" và "Logout"</w:t>
      </w:r>
    </w:p>
    <w:p>
      <w:pPr>
        <w:pStyle w:val="ListBullet"/>
      </w:pPr>
    </w:p>
    <w:p>
      <w:pPr>
        <w:pStyle w:val="ListBullet"/>
      </w:pPr>
      <w:r>
        <w:t>GIVEN: Confirm dialog hiển thị</w:t>
      </w:r>
    </w:p>
    <w:p>
      <w:pPr>
        <w:pStyle w:val="ListBullet"/>
      </w:pPr>
      <w:r>
        <w:t>WHEN: Click "Logout"</w:t>
      </w:r>
    </w:p>
    <w:p>
      <w:pPr>
        <w:pStyle w:val="ListBullet"/>
      </w:pPr>
      <w:r>
        <w:t>THEN: Xóa session</w:t>
      </w:r>
    </w:p>
    <w:p>
      <w:pPr>
        <w:pStyle w:val="ListBullet"/>
      </w:pPr>
      <w:r>
        <w:t>AND: Xóa CSRF token</w:t>
      </w:r>
    </w:p>
    <w:p>
      <w:pPr>
        <w:pStyle w:val="ListBullet"/>
      </w:pPr>
      <w:r>
        <w:t>AND: Redirect tới login page</w:t>
      </w:r>
    </w:p>
    <w:p>
      <w:pPr>
        <w:pStyle w:val="ListBullet"/>
      </w:pPr>
      <w:r>
        <w:t>AND: Hiển thị "Bạn đã đăng xuất thành công"</w:t>
      </w:r>
    </w:p>
    <w:p>
      <w:pPr>
        <w:pStyle w:val="ListBullet"/>
      </w:pPr>
    </w:p>
    <w:p>
      <w:pPr>
        <w:pStyle w:val="ListBullet"/>
      </w:pPr>
      <w:r>
        <w:t>GIVEN: Nhân viên đã logout</w:t>
      </w:r>
    </w:p>
    <w:p>
      <w:pPr>
        <w:pStyle w:val="ListBullet"/>
      </w:pPr>
      <w:r>
        <w:t>WHEN: Cố gắng truy cập /dashboard (direct URL)</w:t>
      </w:r>
    </w:p>
    <w:p>
      <w:pPr>
        <w:pStyle w:val="ListBullet"/>
      </w:pPr>
      <w:r>
        <w:t>THEN: Redirect về trang login</w:t>
      </w:r>
    </w:p>
    <w:p/>
    <w:p>
      <w:pPr>
        <w:pStyle w:val="Heading2"/>
      </w:pPr>
      <w:r>
        <w:t>US-015: CSRF Protection</w:t>
      </w:r>
    </w:p>
    <w:p>
      <w:pPr>
        <w:pStyle w:val="ListBullet"/>
      </w:pPr>
      <w:r>
        <w:t>Mô Tả:</w:t>
      </w:r>
    </w:p>
    <w:p>
      <w:r>
        <w:t>Với tư cách là Người Quản Trị Bảo Mật, tôi muốn đảm bảo tất cả form submissions được bảo vệ CSRF, để ngăn chặn các cuộc tấn công giả mạo yêu cầu.</w:t>
      </w:r>
    </w:p>
    <w:p>
      <w:pPr>
        <w:pStyle w:val="ListBullet"/>
      </w:pPr>
      <w:r>
        <w:t>Acceptance Criteria:</w:t>
      </w:r>
    </w:p>
    <w:p>
      <w:pPr>
        <w:pStyle w:val="ListBullet"/>
      </w:pPr>
      <w:r>
        <w:t>GIVEN: Tất cả forms trong hệ thống (Create, Edit, Delete)</w:t>
      </w:r>
    </w:p>
    <w:p>
      <w:pPr>
        <w:pStyle w:val="ListBullet"/>
      </w:pPr>
      <w:r>
        <w:t>THEN: Phải chứa CSRF token</w:t>
      </w:r>
    </w:p>
    <w:p>
      <w:pPr>
        <w:pStyle w:val="ListBullet"/>
      </w:pPr>
      <w:r>
        <w:t>AND: Token phải là hidden input field</w:t>
      </w:r>
    </w:p>
    <w:p>
      <w:pPr>
        <w:pStyle w:val="ListBullet"/>
      </w:pPr>
    </w:p>
    <w:p>
      <w:pPr>
        <w:pStyle w:val="ListBullet"/>
      </w:pPr>
      <w:r>
        <w:t>GIVEN: Form được submit mà không có CSRF token</w:t>
      </w:r>
    </w:p>
    <w:p>
      <w:pPr>
        <w:pStyle w:val="ListBullet"/>
      </w:pPr>
      <w:r>
        <w:t>WHEN: Submit</w:t>
      </w:r>
    </w:p>
    <w:p>
      <w:pPr>
        <w:pStyle w:val="ListBullet"/>
      </w:pPr>
      <w:r>
        <w:t>THEN: Hiển thị error "CSRF token missing or invalid"</w:t>
      </w:r>
    </w:p>
    <w:p>
      <w:pPr>
        <w:pStyle w:val="ListBullet"/>
      </w:pPr>
      <w:r>
        <w:t>AND: Request bị rejected</w:t>
      </w:r>
    </w:p>
    <w:p>
      <w:pPr>
        <w:pStyle w:val="ListBullet"/>
      </w:pPr>
    </w:p>
    <w:p>
      <w:pPr>
        <w:pStyle w:val="ListBullet"/>
      </w:pPr>
      <w:r>
        <w:t>GIVEN: Logout là POST-only operation</w:t>
      </w:r>
    </w:p>
    <w:p>
      <w:pPr>
        <w:pStyle w:val="ListBullet"/>
      </w:pPr>
      <w:r>
        <w:t>WHEN: Cố gắng logout bằng GET request</w:t>
      </w:r>
    </w:p>
    <w:p>
      <w:pPr>
        <w:pStyle w:val="ListBullet"/>
      </w:pPr>
      <w:r>
        <w:t>THEN: Request bị rejected</w:t>
      </w:r>
    </w:p>
    <w:p>
      <w:pPr>
        <w:pStyle w:val="ListBullet"/>
      </w:pPr>
      <w:r>
        <w:t>AND: Hiển thị error 405 Method Not Allowed</w:t>
      </w:r>
    </w:p>
    <w:p>
      <w:r>
        <w:br w:type="page"/>
      </w:r>
    </w:p>
    <w:p>
      <w:pPr>
        <w:pStyle w:val="Heading1"/>
      </w:pPr>
      <w:r>
        <w:t>7. Tóm Tắt User Stories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ID</w:t>
            </w:r>
          </w:p>
        </w:tc>
        <w:tc>
          <w:tcPr>
            <w:tcW w:type="dxa" w:w="3120"/>
          </w:tcPr>
          <w:p>
            <w:r>
              <w:t>User Story</w:t>
            </w:r>
          </w:p>
        </w:tc>
        <w:tc>
          <w:tcPr>
            <w:tcW w:type="dxa" w:w="3120"/>
          </w:tcPr>
          <w:p>
            <w:r>
              <w:t>AC Count</w:t>
            </w:r>
          </w:p>
        </w:tc>
      </w:tr>
      <w:tr>
        <w:tc>
          <w:tcPr>
            <w:tcW w:type="dxa" w:w="3120"/>
          </w:tcPr>
          <w:p>
            <w:r>
              <w:t>US-001</w:t>
            </w:r>
          </w:p>
        </w:tc>
        <w:tc>
          <w:tcPr>
            <w:tcW w:type="dxa" w:w="3120"/>
          </w:tcPr>
          <w:p>
            <w:r>
              <w:t>Tạo Hồ Sơ Nhân Viên Mới</w:t>
            </w:r>
          </w:p>
        </w:tc>
        <w:tc>
          <w:tcPr>
            <w:tcW w:type="dxa" w:w="3120"/>
          </w:tcPr>
          <w:p>
            <w:r>
              <w:t>4</w:t>
            </w:r>
          </w:p>
        </w:tc>
      </w:tr>
      <w:tr>
        <w:tc>
          <w:tcPr>
            <w:tcW w:type="dxa" w:w="3120"/>
          </w:tcPr>
          <w:p>
            <w:r>
              <w:t>US-002</w:t>
            </w:r>
          </w:p>
        </w:tc>
        <w:tc>
          <w:tcPr>
            <w:tcW w:type="dxa" w:w="3120"/>
          </w:tcPr>
          <w:p>
            <w:r>
              <w:t>Xem Danh Sách Nhân Viên</w:t>
            </w:r>
          </w:p>
        </w:tc>
        <w:tc>
          <w:tcPr>
            <w:tcW w:type="dxa" w:w="3120"/>
          </w:tcPr>
          <w:p>
            <w:r>
              <w:t>5</w:t>
            </w:r>
          </w:p>
        </w:tc>
      </w:tr>
      <w:tr>
        <w:tc>
          <w:tcPr>
            <w:tcW w:type="dxa" w:w="3120"/>
          </w:tcPr>
          <w:p>
            <w:r>
              <w:t>US-003</w:t>
            </w:r>
          </w:p>
        </w:tc>
        <w:tc>
          <w:tcPr>
            <w:tcW w:type="dxa" w:w="3120"/>
          </w:tcPr>
          <w:p>
            <w:r>
              <w:t>Xem Chi Tiết Nhân Viên</w:t>
            </w:r>
          </w:p>
        </w:tc>
        <w:tc>
          <w:tcPr>
            <w:tcW w:type="dxa" w:w="3120"/>
          </w:tcPr>
          <w:p>
            <w:r>
              <w:t>4</w:t>
            </w:r>
          </w:p>
        </w:tc>
      </w:tr>
      <w:tr>
        <w:tc>
          <w:tcPr>
            <w:tcW w:type="dxa" w:w="3120"/>
          </w:tcPr>
          <w:p>
            <w:r>
              <w:t>US-004</w:t>
            </w:r>
          </w:p>
        </w:tc>
        <w:tc>
          <w:tcPr>
            <w:tcW w:type="dxa" w:w="3120"/>
          </w:tcPr>
          <w:p>
            <w:r>
              <w:t>Cập Nhật Thông Tin Nhân Viên</w:t>
            </w:r>
          </w:p>
        </w:tc>
        <w:tc>
          <w:tcPr>
            <w:tcW w:type="dxa" w:w="3120"/>
          </w:tcPr>
          <w:p>
            <w:r>
              <w:t>4</w:t>
            </w:r>
          </w:p>
        </w:tc>
      </w:tr>
      <w:tr>
        <w:tc>
          <w:tcPr>
            <w:tcW w:type="dxa" w:w="3120"/>
          </w:tcPr>
          <w:p>
            <w:r>
              <w:t>US-005</w:t>
            </w:r>
          </w:p>
        </w:tc>
        <w:tc>
          <w:tcPr>
            <w:tcW w:type="dxa" w:w="3120"/>
          </w:tcPr>
          <w:p>
            <w:r>
              <w:t>Tạo Phòng Ban Mới</w:t>
            </w:r>
          </w:p>
        </w:tc>
        <w:tc>
          <w:tcPr>
            <w:tcW w:type="dxa" w:w="3120"/>
          </w:tcPr>
          <w:p>
            <w:r>
              <w:t>3</w:t>
            </w:r>
          </w:p>
        </w:tc>
      </w:tr>
      <w:tr>
        <w:tc>
          <w:tcPr>
            <w:tcW w:type="dxa" w:w="3120"/>
          </w:tcPr>
          <w:p>
            <w:r>
              <w:t>US-006</w:t>
            </w:r>
          </w:p>
        </w:tc>
        <w:tc>
          <w:tcPr>
            <w:tcW w:type="dxa" w:w="3120"/>
          </w:tcPr>
          <w:p>
            <w:r>
              <w:t>Xem Danh Sách Phòng Ban</w:t>
            </w:r>
          </w:p>
        </w:tc>
        <w:tc>
          <w:tcPr>
            <w:tcW w:type="dxa" w:w="3120"/>
          </w:tcPr>
          <w:p>
            <w:r>
              <w:t>3</w:t>
            </w:r>
          </w:p>
        </w:tc>
      </w:tr>
      <w:tr>
        <w:tc>
          <w:tcPr>
            <w:tcW w:type="dxa" w:w="3120"/>
          </w:tcPr>
          <w:p>
            <w:r>
              <w:t>US-007</w:t>
            </w:r>
          </w:p>
        </w:tc>
        <w:tc>
          <w:tcPr>
            <w:tcW w:type="dxa" w:w="3120"/>
          </w:tcPr>
          <w:p>
            <w:r>
              <w:t>Submit Yêu Cầu Nghỉ Phép</w:t>
            </w:r>
          </w:p>
        </w:tc>
        <w:tc>
          <w:tcPr>
            <w:tcW w:type="dxa" w:w="3120"/>
          </w:tcPr>
          <w:p>
            <w:r>
              <w:t>4</w:t>
            </w:r>
          </w:p>
        </w:tc>
      </w:tr>
      <w:tr>
        <w:tc>
          <w:tcPr>
            <w:tcW w:type="dxa" w:w="3120"/>
          </w:tcPr>
          <w:p>
            <w:r>
              <w:t>US-008</w:t>
            </w:r>
          </w:p>
        </w:tc>
        <w:tc>
          <w:tcPr>
            <w:tcW w:type="dxa" w:w="3120"/>
          </w:tcPr>
          <w:p>
            <w:r>
              <w:t>Duyệt/Từ Chối Yêu Cầu Nghỉ Phép</w:t>
            </w:r>
          </w:p>
        </w:tc>
        <w:tc>
          <w:tcPr>
            <w:tcW w:type="dxa" w:w="3120"/>
          </w:tcPr>
          <w:p>
            <w:r>
              <w:t>4</w:t>
            </w:r>
          </w:p>
        </w:tc>
      </w:tr>
      <w:tr>
        <w:tc>
          <w:tcPr>
            <w:tcW w:type="dxa" w:w="3120"/>
          </w:tcPr>
          <w:p>
            <w:r>
              <w:t>US-009</w:t>
            </w:r>
          </w:p>
        </w:tc>
        <w:tc>
          <w:tcPr>
            <w:tcW w:type="dxa" w:w="3120"/>
          </w:tcPr>
          <w:p>
            <w:r>
              <w:t>Xem Danh Sách Yêu Cầu Nghỉ Phép</w:t>
            </w:r>
          </w:p>
        </w:tc>
        <w:tc>
          <w:tcPr>
            <w:tcW w:type="dxa" w:w="3120"/>
          </w:tcPr>
          <w:p>
            <w:r>
              <w:t>5</w:t>
            </w:r>
          </w:p>
        </w:tc>
      </w:tr>
      <w:tr>
        <w:tc>
          <w:tcPr>
            <w:tcW w:type="dxa" w:w="3120"/>
          </w:tcPr>
          <w:p>
            <w:r>
              <w:t>US-010</w:t>
            </w:r>
          </w:p>
        </w:tc>
        <w:tc>
          <w:tcPr>
            <w:tcW w:type="dxa" w:w="3120"/>
          </w:tcPr>
          <w:p>
            <w:r>
              <w:t>Chấm Công Hàng Loạt</w:t>
            </w:r>
          </w:p>
        </w:tc>
        <w:tc>
          <w:tcPr>
            <w:tcW w:type="dxa" w:w="3120"/>
          </w:tcPr>
          <w:p>
            <w:r>
              <w:t>5</w:t>
            </w:r>
          </w:p>
        </w:tc>
      </w:tr>
      <w:tr>
        <w:tc>
          <w:tcPr>
            <w:tcW w:type="dxa" w:w="3120"/>
          </w:tcPr>
          <w:p>
            <w:r>
              <w:t>US-011</w:t>
            </w:r>
          </w:p>
        </w:tc>
        <w:tc>
          <w:tcPr>
            <w:tcW w:type="dxa" w:w="3120"/>
          </w:tcPr>
          <w:p>
            <w:r>
              <w:t>Xem Lịch Sử Chấm Công</w:t>
            </w:r>
          </w:p>
        </w:tc>
        <w:tc>
          <w:tcPr>
            <w:tcW w:type="dxa" w:w="3120"/>
          </w:tcPr>
          <w:p>
            <w:r>
              <w:t>4</w:t>
            </w:r>
          </w:p>
        </w:tc>
      </w:tr>
      <w:tr>
        <w:tc>
          <w:tcPr>
            <w:tcW w:type="dxa" w:w="3120"/>
          </w:tcPr>
          <w:p>
            <w:r>
              <w:t>US-012</w:t>
            </w:r>
          </w:p>
        </w:tc>
        <w:tc>
          <w:tcPr>
            <w:tcW w:type="dxa" w:w="3120"/>
          </w:tcPr>
          <w:p>
            <w:r>
              <w:t>Xem Dashboard Tổng Quan</w:t>
            </w:r>
          </w:p>
        </w:tc>
        <w:tc>
          <w:tcPr>
            <w:tcW w:type="dxa" w:w="3120"/>
          </w:tcPr>
          <w:p>
            <w:r>
              <w:t>3</w:t>
            </w:r>
          </w:p>
        </w:tc>
      </w:tr>
      <w:tr>
        <w:tc>
          <w:tcPr>
            <w:tcW w:type="dxa" w:w="3120"/>
          </w:tcPr>
          <w:p>
            <w:r>
              <w:t>US-013</w:t>
            </w:r>
          </w:p>
        </w:tc>
        <w:tc>
          <w:tcPr>
            <w:tcW w:type="dxa" w:w="3120"/>
          </w:tcPr>
          <w:p>
            <w:r>
              <w:t>Đăng Nhập Vào Hệ Thống</w:t>
            </w:r>
          </w:p>
        </w:tc>
        <w:tc>
          <w:tcPr>
            <w:tcW w:type="dxa" w:w="3120"/>
          </w:tcPr>
          <w:p>
            <w:r>
              <w:t>4</w:t>
            </w:r>
          </w:p>
        </w:tc>
      </w:tr>
      <w:tr>
        <w:tc>
          <w:tcPr>
            <w:tcW w:type="dxa" w:w="3120"/>
          </w:tcPr>
          <w:p>
            <w:r>
              <w:t>US-014</w:t>
            </w:r>
          </w:p>
        </w:tc>
        <w:tc>
          <w:tcPr>
            <w:tcW w:type="dxa" w:w="3120"/>
          </w:tcPr>
          <w:p>
            <w:r>
              <w:t>Đăng Xuất</w:t>
            </w:r>
          </w:p>
        </w:tc>
        <w:tc>
          <w:tcPr>
            <w:tcW w:type="dxa" w:w="3120"/>
          </w:tcPr>
          <w:p>
            <w:r>
              <w:t>3</w:t>
            </w:r>
          </w:p>
        </w:tc>
      </w:tr>
      <w:tr>
        <w:tc>
          <w:tcPr>
            <w:tcW w:type="dxa" w:w="3120"/>
          </w:tcPr>
          <w:p>
            <w:r>
              <w:t>US-015</w:t>
            </w:r>
          </w:p>
        </w:tc>
        <w:tc>
          <w:tcPr>
            <w:tcW w:type="dxa" w:w="3120"/>
          </w:tcPr>
          <w:p>
            <w:r>
              <w:t>CSRF Protection</w:t>
            </w:r>
          </w:p>
        </w:tc>
        <w:tc>
          <w:tcPr>
            <w:tcW w:type="dxa" w:w="3120"/>
          </w:tcPr>
          <w:p>
            <w:r>
              <w:t>3</w:t>
            </w:r>
          </w:p>
        </w:tc>
      </w:tr>
    </w:tbl>
    <w:p/>
    <w:p>
      <w:r>
        <w:rPr>
          <w:b/>
        </w:rPr>
        <w:t xml:space="preserve">Tổng Cộng: </w:t>
      </w:r>
      <w:r>
        <w:t>15 User Stories | 60 Acceptance Criteria</w:t>
      </w:r>
    </w:p>
    <w:p>
      <w:r>
        <w:br w:type="page"/>
      </w:r>
    </w:p>
    <w:p>
      <w:pPr>
        <w:pStyle w:val="Heading1"/>
      </w:pPr>
      <w:r>
        <w:t>Hướng Dẫn Sử Dụng</w:t>
      </w:r>
    </w:p>
    <w:p>
      <w:pPr>
        <w:pStyle w:val="Heading2"/>
      </w:pPr>
      <w:r>
        <w:t>Format Acceptance Criteria</w:t>
      </w:r>
    </w:p>
    <w:p>
      <w:r>
        <w:t>Mỗi Acceptance Criteria được viết dưới dạng Gherkin syntax (Given-When-Then):</w:t>
      </w:r>
    </w:p>
    <w:p>
      <w:pPr>
        <w:pStyle w:val="ListBullet"/>
      </w:pPr>
      <w:r>
        <w:t>GIVEN: Điều kiện ban đầu / tiên quyết</w:t>
        <w:br/>
        <w:t>WHEN: Hành động người dùng thực hiện</w:t>
        <w:br/>
        <w:t>THEN: Kết quả/hành vi mong đợi</w:t>
      </w:r>
    </w:p>
    <w:p>
      <w:pPr>
        <w:pStyle w:val="Heading2"/>
      </w:pPr>
      <w:r>
        <w:t>Quy Tắc Viết AC</w:t>
      </w:r>
    </w:p>
    <w:p>
      <w:pPr>
        <w:pStyle w:val="ListBullet"/>
      </w:pPr>
      <w:r>
        <w:t>AC phải rõ ràng, cụ thể, có thể kiểm chứng được</w:t>
      </w:r>
    </w:p>
    <w:p>
      <w:pPr>
        <w:pStyle w:val="ListBullet"/>
      </w:pPr>
      <w:r>
        <w:t>AC phải độc lập với nhau</w:t>
      </w:r>
    </w:p>
    <w:p>
      <w:pPr>
        <w:pStyle w:val="ListBullet"/>
      </w:pPr>
      <w:r>
        <w:t>AC phải bao gồm cả happy path (trường hợp bình thường) và sad path (lỗi/ngoại lệ)</w:t>
      </w:r>
    </w:p>
    <w:p>
      <w:pPr>
        <w:pStyle w:val="ListBullet"/>
      </w:pPr>
      <w:r>
        <w:t>AC phải viết từ góc độ người dùng cuối</w:t>
      </w:r>
    </w:p>
    <w:p>
      <w:pPr>
        <w:pStyle w:val="ListBullet"/>
      </w:pPr>
      <w:r>
        <w:t>AC phải có thể kiểm tra được bởi QA tester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