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HRM System - Hệ Thống Quản Lý Nhân Sự</w:t>
      </w:r>
    </w:p>
    <w:p>
      <w:pPr>
        <w:jc w:val="center"/>
      </w:pPr>
      <w:r>
        <w:rPr>
          <w:i/>
          <w:sz w:val="28"/>
        </w:rPr>
        <w:t>Software Requirements Specification (SRS)</w:t>
      </w:r>
    </w:p>
    <w:p>
      <w:pPr>
        <w:jc w:val="center"/>
      </w:pPr>
      <w:r>
        <w:t>Phiên bản: 1.0 | Ngày: 11/05/2026</w:t>
      </w:r>
    </w:p>
    <w:p/>
    <w:p>
      <w:pPr>
        <w:pStyle w:val="Heading1"/>
      </w:pPr>
      <w:r>
        <w:t>Mục Lục</w:t>
      </w:r>
    </w:p>
    <w:p>
      <w:pPr>
        <w:pStyle w:val="ListBullet"/>
      </w:pPr>
      <w:r>
        <w:t>1. Giới Thiệu</w:t>
      </w:r>
    </w:p>
    <w:p>
      <w:pPr>
        <w:pStyle w:val="ListBullet"/>
      </w:pPr>
      <w:r>
        <w:t>2. Tổng Quan Hệ Thống</w:t>
      </w:r>
    </w:p>
    <w:p>
      <w:pPr>
        <w:pStyle w:val="ListBullet"/>
      </w:pPr>
      <w:r>
        <w:t>3. Yêu Cầu Chức Năng Chi Tiết</w:t>
      </w:r>
    </w:p>
    <w:p>
      <w:pPr>
        <w:pStyle w:val="ListBullet"/>
      </w:pPr>
      <w:r>
        <w:t>4. Yêu Cầu Phi Chức Năng</w:t>
      </w:r>
    </w:p>
    <w:p>
      <w:pPr>
        <w:pStyle w:val="ListBullet"/>
      </w:pPr>
      <w:r>
        <w:t>5. Use Cases</w:t>
      </w:r>
    </w:p>
    <w:p>
      <w:pPr>
        <w:pStyle w:val="ListBullet"/>
      </w:pPr>
      <w:r>
        <w:t>6. Yêu Cầu Giao Diện</w:t>
      </w:r>
    </w:p>
    <w:p>
      <w:pPr>
        <w:pStyle w:val="ListBullet"/>
      </w:pPr>
      <w:r>
        <w:t>7. Yêu Cầu Cơ Sở Dữ Liệu</w:t>
      </w:r>
    </w:p>
    <w:p>
      <w:pPr>
        <w:pStyle w:val="ListBullet"/>
      </w:pPr>
      <w:r>
        <w:t>8. Yêu Cầu Bảo Mật</w:t>
      </w:r>
    </w:p>
    <w:p>
      <w:pPr>
        <w:pStyle w:val="ListBullet"/>
      </w:pPr>
      <w:r>
        <w:t>9. Yêu Cầu Hiệu Suất</w:t>
      </w:r>
    </w:p>
    <w:p>
      <w:pPr>
        <w:pStyle w:val="ListBullet"/>
      </w:pPr>
      <w:r>
        <w:t>10. Tiêu Chí Chấp Nhận</w:t>
      </w:r>
    </w:p>
    <w:p>
      <w:pPr>
        <w:pStyle w:val="ListBullet"/>
      </w:pPr>
      <w:r>
        <w:t>11. Phụ Lục</w:t>
      </w:r>
    </w:p>
    <w:p>
      <w:r>
        <w:br w:type="page"/>
      </w:r>
    </w:p>
    <w:p>
      <w:pPr>
        <w:pStyle w:val="Heading1"/>
      </w:pPr>
      <w:r>
        <w:t>1. Giới Thiệu</w:t>
      </w:r>
    </w:p>
    <w:p>
      <w:pPr>
        <w:pStyle w:val="Heading2"/>
      </w:pPr>
      <w:r>
        <w:t>1.1 Mục Đích Tài Liệu</w:t>
      </w:r>
    </w:p>
    <w:p>
      <w:r>
        <w:t>Tài liệu này định nghĩa chi tiết các yêu cầu chức năng và phi chức năng cho Hệ Thống Quản Lý Nhân Sự (HRM). Tài liệu được sử dụng như một đặc tả cho nhóm phát triển, kiểm thử và các bên liên quan khác.</w:t>
      </w:r>
    </w:p>
    <w:p>
      <w:pPr>
        <w:pStyle w:val="Heading2"/>
      </w:pPr>
      <w:r>
        <w:t>1.2 Phạm Vi Ứng Dụng</w:t>
      </w:r>
    </w:p>
    <w:p>
      <w:r>
        <w:t>HRM System là một ứng dụng web dành cho các tổ chức nhằm quản lý thông tin nhân viên, quản lý yêu cầu nghỉ phép, theo dõi chấm công và tạo các báo cáo liên quan đến nhân sự.</w:t>
      </w:r>
    </w:p>
    <w:p>
      <w:pPr>
        <w:pStyle w:val="Heading2"/>
      </w:pPr>
      <w:r>
        <w:t>1.3 Định Nghĩa, Từ Viết Tắt</w:t>
      </w:r>
    </w:p>
    <w:p>
      <w:pPr>
        <w:pStyle w:val="ListBullet"/>
      </w:pPr>
      <w:r>
        <w:t>HRM: Human Resource Management - Quản Lý Nhân Sự</w:t>
      </w:r>
    </w:p>
    <w:p>
      <w:pPr>
        <w:pStyle w:val="ListBullet"/>
      </w:pPr>
      <w:r>
        <w:t>HR: Human Resources - Bộ Phận Nhân Sự</w:t>
      </w:r>
    </w:p>
    <w:p>
      <w:pPr>
        <w:pStyle w:val="ListBullet"/>
      </w:pPr>
      <w:r>
        <w:t>CRUD: Create, Read, Update, Delete - Tạo, Đọc, Cập Nhật, Xóa</w:t>
      </w:r>
    </w:p>
    <w:p>
      <w:pPr>
        <w:pStyle w:val="ListBullet"/>
      </w:pPr>
      <w:r>
        <w:t>API: Application Programming Interface - Giao Diện Lập Trình Ứng Dụng</w:t>
      </w:r>
    </w:p>
    <w:p>
      <w:pPr>
        <w:pStyle w:val="ListBullet"/>
      </w:pPr>
      <w:r>
        <w:t>UI: User Interface - Giao Diện Người Dùng</w:t>
      </w:r>
    </w:p>
    <w:p>
      <w:pPr>
        <w:pStyle w:val="ListBullet"/>
      </w:pPr>
      <w:r>
        <w:t>UX: User Experience - Trải Nghiệm Người Dùng</w:t>
      </w:r>
    </w:p>
    <w:p>
      <w:pPr>
        <w:pStyle w:val="ListBullet"/>
      </w:pPr>
      <w:r>
        <w:t>CSRF: Cross-Site Request Forgery - Giả Mạo Yêu Cầu Trên Nhiều Trang</w:t>
      </w:r>
    </w:p>
    <w:p>
      <w:r>
        <w:br w:type="page"/>
      </w:r>
    </w:p>
    <w:p>
      <w:pPr>
        <w:pStyle w:val="Heading1"/>
      </w:pPr>
      <w:r>
        <w:t>2. Tổng Quan Hệ Thống</w:t>
      </w:r>
    </w:p>
    <w:p>
      <w:pPr>
        <w:pStyle w:val="Heading2"/>
      </w:pPr>
      <w:r>
        <w:t>2.1 Mô Tả Hệ Thống</w:t>
      </w:r>
    </w:p>
    <w:p>
      <w:r>
        <w:t>HRM System là một ứng dụng web hiện đại được phát triển bằng Django 5.2, cung cấp các tính năng toàn diện để quản lý nhân sự. Hệ thống được thiết kế với kiến trúc modular, dễ bảo trì và mở rộng.</w:t>
      </w:r>
    </w:p>
    <w:p>
      <w:pPr>
        <w:pStyle w:val="Heading2"/>
      </w:pPr>
      <w:r>
        <w:t>2.2 Kiến Trúc Tổng Quát</w:t>
      </w:r>
    </w:p>
    <w:p>
      <w:r>
        <w:t>Hệ thống sử dụng mô hình MVC (Model-View-Controller) và được chia thành các app chính:</w:t>
      </w:r>
    </w:p>
    <w:p>
      <w:pPr>
        <w:pStyle w:val="ListBullet"/>
      </w:pPr>
      <w:r>
        <w:t>employees: Quản lý nhân viên và phòng ban</w:t>
      </w:r>
    </w:p>
    <w:p>
      <w:pPr>
        <w:pStyle w:val="ListBullet"/>
      </w:pPr>
      <w:r>
        <w:t>leaves: Quản lý yêu cầu nghỉ phép</w:t>
      </w:r>
    </w:p>
    <w:p>
      <w:pPr>
        <w:pStyle w:val="ListBullet"/>
      </w:pPr>
      <w:r>
        <w:t>attendance: Quản lý chấm công</w:t>
      </w:r>
    </w:p>
    <w:p>
      <w:pPr>
        <w:pStyle w:val="ListBullet"/>
      </w:pPr>
      <w:r>
        <w:t>chat: Tính năng chat nội bộ</w:t>
      </w:r>
    </w:p>
    <w:p>
      <w:pPr>
        <w:pStyle w:val="ListBullet"/>
      </w:pPr>
      <w:r>
        <w:t>auth: Quản lý xác thực người dùng</w:t>
      </w:r>
    </w:p>
    <w:p>
      <w:pPr>
        <w:pStyle w:val="Heading2"/>
      </w:pPr>
      <w:r>
        <w:t>2.3 Người Dùng Hệ Thống</w:t>
      </w:r>
    </w:p>
    <w:p>
      <w:r>
        <w:t>Hệ thống hỗ trợ ba loại người dùng chính:</w:t>
      </w:r>
    </w:p>
    <w:p>
      <w:pPr>
        <w:pStyle w:val="ListBullet"/>
      </w:pPr>
      <w:r>
        <w:t>Admin: Có toàn quyền quản lý toàn bộ hệ thống</w:t>
      </w:r>
    </w:p>
    <w:p>
      <w:pPr>
        <w:pStyle w:val="ListBullet"/>
      </w:pPr>
      <w:r>
        <w:t>Manager: Quản lý phòng ban, duyệt yêu cầu nhân viên</w:t>
      </w:r>
    </w:p>
    <w:p>
      <w:pPr>
        <w:pStyle w:val="ListBullet"/>
      </w:pPr>
      <w:r>
        <w:t>Employee: Nhân viên bình thường, sử dụng các tính năng cơ bản</w:t>
      </w:r>
    </w:p>
    <w:p>
      <w:r>
        <w:br w:type="page"/>
      </w:r>
    </w:p>
    <w:p>
      <w:pPr>
        <w:pStyle w:val="Heading1"/>
      </w:pPr>
      <w:r>
        <w:t>3. Yêu Cầu Chức Năng Chi Tiết</w:t>
      </w:r>
    </w:p>
    <w:p>
      <w:pPr>
        <w:pStyle w:val="Heading2"/>
      </w:pPr>
      <w:r>
        <w:t>3.1 Quản Lý Nhân Viên (Employee Management)</w:t>
      </w:r>
    </w:p>
    <w:p>
      <w:pPr>
        <w:pStyle w:val="Heading3"/>
      </w:pPr>
      <w:r>
        <w:t>3.1.1 Liệt Kê Nhân Viên</w:t>
      </w:r>
    </w:p>
    <w:p>
      <w:r>
        <w:t>SRS-EMP-001: Xem danh sách tất cả nhân viên</w:t>
      </w:r>
    </w:p>
    <w:p>
      <w:pPr>
        <w:pStyle w:val="ListBullet"/>
      </w:pPr>
      <w:r>
        <w:t>Mô tả: Hệ thống hiển thị danh sách tất cả nhân viên với các thông tin: ID, Tên, Email, Phòng Ban, Vị Trí, Trạng Thái</w:t>
      </w:r>
    </w:p>
    <w:p>
      <w:pPr>
        <w:pStyle w:val="ListBullet"/>
      </w:pPr>
      <w:r>
        <w:t>Tiêu Chí Chấp Nhận:</w:t>
        <w:br/>
        <w:t>- Danh sách phải hiển thị được ít nhất 50 nhân viên</w:t>
        <w:br/>
        <w:t>- Hỗ trợ phân trang</w:t>
        <w:br/>
        <w:t>- Hỗ trợ sắp xếp theo các cột</w:t>
        <w:br/>
        <w:t>- Hỗ trợ lọc theo phòng ban, trạng thái</w:t>
        <w:br/>
        <w:t>- Hiển thị được avatar (ảnh đại diện)</w:t>
      </w:r>
    </w:p>
    <w:p>
      <w:pPr>
        <w:pStyle w:val="Heading3"/>
      </w:pPr>
      <w:r>
        <w:t>3.1.2 Tạo Nhân Viên Mới</w:t>
      </w:r>
    </w:p>
    <w:p>
      <w:r>
        <w:t>SRS-EMP-002: Tạo hồ sơ nhân viên mới</w:t>
      </w:r>
    </w:p>
    <w:p>
      <w:pPr>
        <w:pStyle w:val="ListBullet"/>
      </w:pPr>
      <w:r>
        <w:t>Mô tả: Admin có thể tạo một hồ sơ nhân viên mới với các thông tin cá nhân và thông tin việc làm</w:t>
      </w:r>
    </w:p>
    <w:p>
      <w:pPr>
        <w:pStyle w:val="ListBullet"/>
      </w:pPr>
      <w:r>
        <w:t>Thông Tin Cần Nhập:</w:t>
        <w:br/>
        <w:t>- Họ tên (First Name, Last Name)</w:t>
        <w:br/>
        <w:t>- Email (phải unique)</w:t>
        <w:br/>
        <w:t>- Số điện thoại (phải unique, định dạng: +84...)</w:t>
        <w:br/>
        <w:t>- Ngày sinh</w:t>
        <w:br/>
        <w:t>- Giới tính (Nam, Nữ, Khác)</w:t>
        <w:br/>
        <w:t>- Địa chỉ</w:t>
        <w:br/>
        <w:t>- Phòng ban (Dropdown)</w:t>
        <w:br/>
        <w:t>- Vị trí công việc</w:t>
        <w:br/>
        <w:t>- Ngày vào làm</w:t>
        <w:br/>
        <w:t>- Mức lương cơ bản</w:t>
        <w:br/>
        <w:t>- Phụ cấp</w:t>
        <w:br/>
        <w:t>- Username (tạo tài khoản đăng nhập)</w:t>
        <w:br/>
        <w:t>- Password</w:t>
        <w:br/>
        <w:t>- Avatar (upload hình ảnh)</w:t>
      </w:r>
    </w:p>
    <w:p>
      <w:pPr>
        <w:pStyle w:val="ListBullet"/>
      </w:pPr>
      <w:r>
        <w:t>Tiêu Chí Chấp Nhận:</w:t>
        <w:br/>
        <w:t>- Tất cả các trường bắt buộc phải được điền</w:t>
        <w:br/>
        <w:t>- Email và số điện thoại phải unique</w:t>
        <w:br/>
        <w:t>- Password phải &gt;= 8 ký tự</w:t>
        <w:br/>
        <w:t>- Username phải unique</w:t>
        <w:br/>
        <w:t>- Hình ảnh avatar phải là JPG hoặc PNG, dung lượng &lt;= 5MB</w:t>
        <w:br/>
        <w:t>- Ngày sinh phải &lt; ngày hiện tại</w:t>
        <w:br/>
        <w:t>- Tạo thành công: redirect tới trang chi tiết nhân viên</w:t>
      </w:r>
    </w:p>
    <w:p>
      <w:pPr>
        <w:pStyle w:val="Heading3"/>
      </w:pPr>
      <w:r>
        <w:t>3.1.3 Cập Nhật Thông Tin Nhân Viên</w:t>
      </w:r>
    </w:p>
    <w:p>
      <w:r>
        <w:t>SRS-EMP-003: Cập nhật thông tin nhân viên</w:t>
      </w:r>
    </w:p>
    <w:p>
      <w:pPr>
        <w:pStyle w:val="ListBullet"/>
      </w:pPr>
      <w:r>
        <w:t>Mô tả: Admin hoặc chính nhân viên có thể cập nhật thông tin cá nhân</w:t>
      </w:r>
    </w:p>
    <w:p>
      <w:pPr>
        <w:pStyle w:val="ListBullet"/>
      </w:pPr>
      <w:r>
        <w:t>Tiêu Chí Chấp Nhận:</w:t>
        <w:br/>
        <w:t>- Có thể cập nhật tất cả các trường thông tin</w:t>
        <w:br/>
        <w:t>- Email mới phải unique (nếu thay đổi)</w:t>
        <w:br/>
        <w:t>- Số điện thoại mới phải unique (nếu thay đổi)</w:t>
        <w:br/>
        <w:t>- Lưu thành công: hiển thị thông báo success</w:t>
        <w:br/>
        <w:t>- Cập nhật timestamp "updated_at"</w:t>
      </w:r>
    </w:p>
    <w:p>
      <w:pPr>
        <w:pStyle w:val="Heading3"/>
      </w:pPr>
      <w:r>
        <w:t>3.1.4 Xóa Nhân Viên</w:t>
      </w:r>
    </w:p>
    <w:p>
      <w:r>
        <w:t>SRS-EMP-004: Xóa nhân viên khỏi hệ thống</w:t>
      </w:r>
    </w:p>
    <w:p>
      <w:pPr>
        <w:pStyle w:val="ListBullet"/>
      </w:pPr>
      <w:r>
        <w:t>Mô tả: Admin có thể xóa nhân viên, khi xóa sẽ xóa luôn tài khoản đăng nhập và tất cả dữ liệu liên quan</w:t>
      </w:r>
    </w:p>
    <w:p>
      <w:pPr>
        <w:pStyle w:val="ListBullet"/>
      </w:pPr>
      <w:r>
        <w:t>Tiêu Chí Chấp Nhận:</w:t>
        <w:br/>
        <w:t>- Hiển thị confirm dialog trước khi xóa</w:t>
        <w:br/>
        <w:t>- Xóa nhân viên sẽ xóa luôn Django User account</w:t>
        <w:br/>
        <w:t>- Xóa nhân viên sẽ xóa tất cả leave records của nhân viên đó</w:t>
        <w:br/>
        <w:t>- Xóa nhân viên sẽ xóa tất cả attendance records</w:t>
        <w:br/>
        <w:t>- Xóa thành công: redirect tới danh sách nhân viên</w:t>
      </w:r>
    </w:p>
    <w:p>
      <w:pPr>
        <w:pStyle w:val="Heading3"/>
      </w:pPr>
      <w:r>
        <w:t>3.1.5 Xem Chi Tiết Nhân Viên</w:t>
      </w:r>
    </w:p>
    <w:p>
      <w:r>
        <w:t>SRS-EMP-005: Xem chi tiết hồ sơ nhân viên</w:t>
      </w:r>
    </w:p>
    <w:p>
      <w:pPr>
        <w:pStyle w:val="ListBullet"/>
      </w:pPr>
      <w:r>
        <w:t>Mô tả: Xem toàn bộ thông tin chi tiết của một nhân viên</w:t>
      </w:r>
    </w:p>
    <w:p>
      <w:pPr>
        <w:pStyle w:val="ListBullet"/>
      </w:pPr>
      <w:r>
        <w:t>Tiêu Chí Chấp Nhận:</w:t>
        <w:br/>
        <w:t>- Hiển thị tất cả thông tin cá nhân</w:t>
        <w:br/>
        <w:t>- Hiển thị avatar</w:t>
        <w:br/>
        <w:t>- Hiển thị số năm phục vụ (tính từ hire_date)</w:t>
        <w:br/>
        <w:t>- Hiển thị danh sách các yêu cầu nghỉ phép gần đây</w:t>
        <w:br/>
        <w:t>- Hiển thị danh sách chấm công gần đây (30 ngày)</w:t>
        <w:br/>
        <w:t>- Có nút "Edit" để chỉnh sửa thông tin</w:t>
        <w:br/>
        <w:t>- Có nút "Delete" để xóa (chỉ admin)</w:t>
      </w:r>
    </w:p>
    <w:p>
      <w:pPr>
        <w:pStyle w:val="Heading2"/>
      </w:pPr>
      <w:r>
        <w:t>3.2 Quản Lý Phòng Ban (Department Management)</w:t>
      </w:r>
    </w:p>
    <w:p>
      <w:pPr>
        <w:pStyle w:val="Heading3"/>
      </w:pPr>
      <w:r>
        <w:t>3.2.1 Liệt Kê Phòng Ban</w:t>
      </w:r>
    </w:p>
    <w:p>
      <w:r>
        <w:t>SRS-DEP-001: Xem danh sách tất cả phòng ban</w:t>
      </w:r>
    </w:p>
    <w:p>
      <w:pPr>
        <w:pStyle w:val="ListBullet"/>
      </w:pPr>
      <w:r>
        <w:t>Tiêu Chí Chấp Nhận:</w:t>
        <w:br/>
        <w:t>- Hiển thị tên, mô tả, số nhân viên</w:t>
        <w:br/>
        <w:t>- Hỗ trợ sắp xếp theo tên</w:t>
        <w:br/>
        <w:t>- Có nút "View" để xem chi tiết phòng ban</w:t>
      </w:r>
    </w:p>
    <w:p>
      <w:pPr>
        <w:pStyle w:val="Heading3"/>
      </w:pPr>
      <w:r>
        <w:t>3.2.2 Tạo Phòng Ban</w:t>
      </w:r>
    </w:p>
    <w:p>
      <w:r>
        <w:t>SRS-DEP-002: Tạo phòng ban mới</w:t>
      </w:r>
    </w:p>
    <w:p>
      <w:pPr>
        <w:pStyle w:val="ListBullet"/>
      </w:pPr>
      <w:r>
        <w:t>Tiêu Chí Chấp Nhận:</w:t>
        <w:br/>
        <w:t>- Tên phòng ban phải unique</w:t>
        <w:br/>
        <w:t>- Tên phòng ban là bắt buộc</w:t>
        <w:br/>
        <w:t>- Mô tả là optional</w:t>
      </w:r>
    </w:p>
    <w:p>
      <w:pPr>
        <w:pStyle w:val="Heading3"/>
      </w:pPr>
      <w:r>
        <w:t>3.2.3 Cập Nhật &amp; Xóa Phòng Ban</w:t>
      </w:r>
    </w:p>
    <w:p>
      <w:pPr>
        <w:pStyle w:val="ListBullet"/>
      </w:pPr>
      <w:r>
        <w:t>SRS-DEP-003: Cập nhật thông tin phòng ban</w:t>
        <w:br/>
        <w:t>SRS-DEP-004: Xóa phòng ban (chỉ khi không có nhân viên)</w:t>
      </w:r>
    </w:p>
    <w:p>
      <w:r>
        <w:br w:type="page"/>
      </w:r>
    </w:p>
    <w:p>
      <w:pPr>
        <w:pStyle w:val="Heading2"/>
      </w:pPr>
      <w:r>
        <w:t>3.3 Quản Lý Yêu Cầu Nghỉ Phép (Leave Management)</w:t>
      </w:r>
    </w:p>
    <w:p>
      <w:pPr>
        <w:pStyle w:val="Heading3"/>
      </w:pPr>
      <w:r>
        <w:t>3.3.1 Submit Yêu Cầu Nghỉ Phép</w:t>
      </w:r>
    </w:p>
    <w:p>
      <w:r>
        <w:t>SRS-LEV-001: Nhân viên tạo yêu cầu nghỉ phép</w:t>
      </w:r>
    </w:p>
    <w:p>
      <w:pPr>
        <w:pStyle w:val="ListBullet"/>
      </w:pPr>
      <w:r>
        <w:t>Mô tả: Nhân viên có thể submit yêu cầu nghỉ phép cho các ngày cần nghỉ</w:t>
      </w:r>
    </w:p>
    <w:p>
      <w:pPr>
        <w:pStyle w:val="ListBullet"/>
      </w:pPr>
      <w:r>
        <w:t>Thông Tin Cần Nhập:</w:t>
        <w:br/>
        <w:t>- Ngày bắt đầu (Start Date)</w:t>
        <w:br/>
        <w:t>- Ngày kết thúc (End Date)</w:t>
        <w:br/>
        <w:t>- Lý do nghỉ phép (Reason)</w:t>
      </w:r>
    </w:p>
    <w:p>
      <w:pPr>
        <w:pStyle w:val="ListBullet"/>
      </w:pPr>
      <w:r>
        <w:t>Tiêu Chí Chấp Nhận:</w:t>
        <w:br/>
        <w:t>- Start Date &lt;= End Date</w:t>
        <w:br/>
        <w:t>- End Date không quá 365 ngày từ Start Date</w:t>
        <w:br/>
        <w:t>- Hệ thống tính số ngày nghỉ tự động</w:t>
        <w:br/>
        <w:t>- Status mặc định: PENDING</w:t>
        <w:br/>
        <w:t>- Submit thành công: redirect tới danh sách yêu cầu của nhân viên</w:t>
      </w:r>
    </w:p>
    <w:p>
      <w:pPr>
        <w:pStyle w:val="Heading3"/>
      </w:pPr>
      <w:r>
        <w:t>3.3.2 Duyệt Yêu Cầu Nghỉ Phép</w:t>
      </w:r>
    </w:p>
    <w:p>
      <w:r>
        <w:t>SRS-LEV-002: Manager/Admin duyệt yêu cầu</w:t>
      </w:r>
    </w:p>
    <w:p>
      <w:pPr>
        <w:pStyle w:val="ListBullet"/>
      </w:pPr>
      <w:r>
        <w:t>Mô tả: Quản lý có thể approve hoặc reject yêu cầu nghỉ phép</w:t>
      </w:r>
    </w:p>
    <w:p>
      <w:pPr>
        <w:pStyle w:val="ListBullet"/>
      </w:pPr>
      <w:r>
        <w:t>Tiêu Chí Chấp Nhận:</w:t>
        <w:br/>
        <w:t>- Có 2 nút: "Approve" và "Reject"</w:t>
        <w:br/>
        <w:t>- Có trường "Remarks" để ghi chú lý do</w:t>
        <w:br/>
        <w:t>- Approve: status -&gt; APPROVED, approved_by được set</w:t>
        <w:br/>
        <w:t>- Reject: status -&gt; REJECTED, remarks được lưu</w:t>
        <w:br/>
        <w:t>- Admin có thể duyệt tất cả requests</w:t>
        <w:br/>
        <w:t>- Manager chỉ duyệt requests của phòng ban của họ</w:t>
      </w:r>
    </w:p>
    <w:p>
      <w:pPr>
        <w:pStyle w:val="Heading3"/>
      </w:pPr>
      <w:r>
        <w:t>3.3.3 Liệt Kê &amp; Lọc Yêu Cầu</w:t>
      </w:r>
    </w:p>
    <w:p>
      <w:r>
        <w:t>SRS-LEV-003: Xem danh sách yêu cầu nghỉ phép</w:t>
      </w:r>
    </w:p>
    <w:p>
      <w:pPr>
        <w:pStyle w:val="ListBullet"/>
      </w:pPr>
      <w:r>
        <w:t>Tiêu Chí Chấp Nhận:</w:t>
        <w:br/>
        <w:t>- Lọc theo trạng thái (PENDING, APPROVED, REJECTED, CANCELLED)</w:t>
        <w:br/>
        <w:t>- Lọc theo khoảng thời gian</w:t>
        <w:br/>
        <w:t>- Sắp xếp theo ngày submit</w:t>
        <w:br/>
        <w:t>- Nhân viên chỉ thấy requests của mình</w:t>
        <w:br/>
        <w:t>- Manager thấy requests của phòng ban</w:t>
        <w:br/>
        <w:t>- Admin thấy tất cả</w:t>
      </w:r>
    </w:p>
    <w:p>
      <w:pPr>
        <w:pStyle w:val="Heading2"/>
      </w:pPr>
      <w:r>
        <w:t>3.4 Quản Lý Chấm Công (Attendance Management)</w:t>
      </w:r>
    </w:p>
    <w:p>
      <w:pPr>
        <w:pStyle w:val="Heading3"/>
      </w:pPr>
      <w:r>
        <w:t>3.4.1 Tạo Chấm Công Hàng Loạt</w:t>
      </w:r>
    </w:p>
    <w:p>
      <w:r>
        <w:t>SRS-ATT-001: Tạo chấm công cho toàn bộ nhân viên</w:t>
      </w:r>
    </w:p>
    <w:p>
      <w:pPr>
        <w:pStyle w:val="ListBullet"/>
      </w:pPr>
      <w:r>
        <w:t>Mô tả: Admin có thể chấm công hàng loạt cho tất cả nhân viên hoặc nhân viên cụ thể</w:t>
      </w:r>
    </w:p>
    <w:p>
      <w:pPr>
        <w:pStyle w:val="ListBullet"/>
      </w:pPr>
      <w:r>
        <w:t>Thông Tin Cần Nhập:</w:t>
        <w:br/>
        <w:t>- Ngày chấm công</w:t>
        <w:br/>
        <w:t>- Trạng thái (PRESENT, ABSENT, LATE, EARLY_LEAVE, HALF_DAY, ON_LEAVE)</w:t>
        <w:br/>
        <w:t>- Check-in time (optional)</w:t>
        <w:br/>
        <w:t>- Check-out time (optional)</w:t>
        <w:br/>
        <w:t>- Ghi chú (Notes)</w:t>
      </w:r>
    </w:p>
    <w:p>
      <w:pPr>
        <w:pStyle w:val="ListBullet"/>
      </w:pPr>
      <w:r>
        <w:t>Tiêu Chí Chấp Nhận:</w:t>
        <w:br/>
        <w:t>- Không thể tạo 2 records cho cùng 1 nhân viên trong cùng 1 ngày</w:t>
        <w:br/>
        <w:t>- Nếu có check-in và check-out -&gt; tính working hours tự động</w:t>
        <w:br/>
        <w:t>- Check-out time phải &gt; check-in time</w:t>
        <w:br/>
        <w:t>- Tạo thành công: hiển thị số lượng records được tạo</w:t>
      </w:r>
    </w:p>
    <w:p>
      <w:pPr>
        <w:pStyle w:val="Heading3"/>
      </w:pPr>
      <w:r>
        <w:t>3.4.2 Xem Chấm Công</w:t>
      </w:r>
    </w:p>
    <w:p>
      <w:r>
        <w:t>SRS-ATT-002: Xem danh sách chấm công</w:t>
      </w:r>
    </w:p>
    <w:p>
      <w:pPr>
        <w:pStyle w:val="ListBullet"/>
      </w:pPr>
      <w:r>
        <w:t>Tiêu Chí Chấp Nhận:</w:t>
        <w:br/>
        <w:t>- Lọc theo nhân viên</w:t>
        <w:br/>
        <w:t>- Lọc theo khoảng thời gian</w:t>
        <w:br/>
        <w:t>- Lọc theo trạng thái</w:t>
        <w:br/>
        <w:t>- Hiển thị working hours</w:t>
        <w:br/>
        <w:t>- Nhân viên chỉ thấy chấm công của mình</w:t>
        <w:br/>
        <w:t>- Admin &amp; Manager thấy tất cả hoặc phòng ban của mình</w:t>
      </w:r>
    </w:p>
    <w:p>
      <w:pPr>
        <w:pStyle w:val="Heading2"/>
      </w:pPr>
      <w:r>
        <w:t>3.5 Dashboard</w:t>
      </w:r>
    </w:p>
    <w:p>
      <w:pPr>
        <w:pStyle w:val="ListBullet"/>
      </w:pPr>
      <w:r>
        <w:t>SRS-DASH-001: Hiển thị dashboard chính</w:t>
      </w:r>
    </w:p>
    <w:p>
      <w:pPr>
        <w:pStyle w:val="ListBullet"/>
      </w:pPr>
      <w:r>
        <w:t>Tiêu Chí Chấp Nhận:</w:t>
        <w:br/>
        <w:t>- Card: Tổng số nhân viên</w:t>
        <w:br/>
        <w:t>- Card: Số nhân viên hoạt động (ACTIVE)</w:t>
        <w:br/>
        <w:t>- Card: Số phòng ban</w:t>
        <w:br/>
        <w:t>- Card: Số nhân viên đang nghỉ phép</w:t>
        <w:br/>
        <w:t>- Quick links đến các tính năng chính</w:t>
        <w:br/>
        <w:t>- Load time &lt;= 1 giây</w:t>
      </w:r>
    </w:p>
    <w:p>
      <w:r>
        <w:br w:type="page"/>
      </w:r>
    </w:p>
    <w:p>
      <w:pPr>
        <w:pStyle w:val="Heading1"/>
      </w:pPr>
      <w:r>
        <w:t>4. Yêu Cầu Phi Chức Năng</w:t>
      </w:r>
    </w:p>
    <w:p>
      <w:pPr>
        <w:pStyle w:val="Heading2"/>
      </w:pPr>
      <w:r>
        <w:t>4.1 Yêu Cầu Hiệu Suất</w:t>
      </w:r>
    </w:p>
    <w:p>
      <w:pPr>
        <w:pStyle w:val="ListBullet"/>
      </w:pPr>
      <w:r>
        <w:t>SRS-PERF-001: Trang danh sách phải load trong &lt;= 2 giây</w:t>
      </w:r>
    </w:p>
    <w:p>
      <w:pPr>
        <w:pStyle w:val="ListBullet"/>
      </w:pPr>
      <w:r>
        <w:t>SRS-PERF-002: Các thao tác CRUD phải hoàn thành trong &lt;= 1 giây</w:t>
      </w:r>
    </w:p>
    <w:p>
      <w:pPr>
        <w:pStyle w:val="ListBullet"/>
      </w:pPr>
      <w:r>
        <w:t>SRS-PERF-003: Dashboard phải load trong &lt;= 1 giây</w:t>
      </w:r>
    </w:p>
    <w:p>
      <w:pPr>
        <w:pStyle w:val="ListBullet"/>
      </w:pPr>
      <w:r>
        <w:t>SRS-PERF-004: API endpoints phải respond trong &lt;= 500ms</w:t>
      </w:r>
    </w:p>
    <w:p>
      <w:pPr>
        <w:pStyle w:val="ListBullet"/>
      </w:pPr>
      <w:r>
        <w:t>SRS-PERF-005: Hỗ trợ ít nhất 100 người dùng đồng thời</w:t>
      </w:r>
    </w:p>
    <w:p>
      <w:pPr>
        <w:pStyle w:val="Heading2"/>
      </w:pPr>
      <w:r>
        <w:t>4.2 Yêu Cầu Bảo Mật</w:t>
      </w:r>
    </w:p>
    <w:p>
      <w:pPr>
        <w:pStyle w:val="ListBullet"/>
      </w:pPr>
      <w:r>
        <w:t>SRS-SEC-001: Tất cả truyền dữ liệu phải sử dụng HTTPS</w:t>
      </w:r>
    </w:p>
    <w:p>
      <w:pPr>
        <w:pStyle w:val="ListBullet"/>
      </w:pPr>
      <w:r>
        <w:t>SRS-SEC-002: Mật khẩu phải được hash bằng bcrypt</w:t>
      </w:r>
    </w:p>
    <w:p>
      <w:pPr>
        <w:pStyle w:val="ListBullet"/>
      </w:pPr>
      <w:r>
        <w:t>SRS-SEC-003: Bảo vệ CSRF token cho tất cả forms</w:t>
      </w:r>
    </w:p>
    <w:p>
      <w:pPr>
        <w:pStyle w:val="ListBullet"/>
      </w:pPr>
      <w:r>
        <w:t>SRS-SEC-004: Session timeout sau 30 phút không hoạt động</w:t>
      </w:r>
    </w:p>
    <w:p>
      <w:pPr>
        <w:pStyle w:val="ListBullet"/>
      </w:pPr>
      <w:r>
        <w:t>SRS-SEC-005: Không lưu trữ mật khẩu dưới dạng plain text</w:t>
      </w:r>
    </w:p>
    <w:p>
      <w:pPr>
        <w:pStyle w:val="ListBullet"/>
      </w:pPr>
      <w:r>
        <w:t>SRS-SEC-006: SQL injection protection (sử dụng ORM)</w:t>
      </w:r>
    </w:p>
    <w:p>
      <w:pPr>
        <w:pStyle w:val="ListBullet"/>
      </w:pPr>
      <w:r>
        <w:t>SRS-SEC-007: XSS protection (Django template escaping)</w:t>
      </w:r>
    </w:p>
    <w:p>
      <w:pPr>
        <w:pStyle w:val="ListBullet"/>
      </w:pPr>
      <w:r>
        <w:t>SRS-SEC-008: Không có hardcoded credentials</w:t>
      </w:r>
    </w:p>
    <w:p>
      <w:pPr>
        <w:pStyle w:val="Heading2"/>
      </w:pPr>
      <w:r>
        <w:t>4.3 Yêu Cầu Tính Khả Dụng</w:t>
      </w:r>
    </w:p>
    <w:p>
      <w:pPr>
        <w:pStyle w:val="ListBullet"/>
      </w:pPr>
      <w:r>
        <w:t>SRS-AVL-001: Uptime &gt;= 99.5% hàng tháng</w:t>
      </w:r>
    </w:p>
    <w:p>
      <w:pPr>
        <w:pStyle w:val="ListBullet"/>
      </w:pPr>
      <w:r>
        <w:t>SRS-AVL-002: Recovery Time Objective (RTO) &lt; 1 giờ</w:t>
      </w:r>
    </w:p>
    <w:p>
      <w:pPr>
        <w:pStyle w:val="ListBullet"/>
      </w:pPr>
      <w:r>
        <w:t>SRS-AVL-003: Recovery Point Objective (RPO) &lt; 1 giờ</w:t>
      </w:r>
    </w:p>
    <w:p>
      <w:pPr>
        <w:pStyle w:val="ListBullet"/>
      </w:pPr>
      <w:r>
        <w:t>SRS-AVL-004: Backup dữ liệu hàng ngày</w:t>
      </w:r>
    </w:p>
    <w:p>
      <w:pPr>
        <w:pStyle w:val="Heading2"/>
      </w:pPr>
      <w:r>
        <w:t>4.4 Yêu Cầu Scalability</w:t>
      </w:r>
    </w:p>
    <w:p>
      <w:pPr>
        <w:pStyle w:val="ListBullet"/>
      </w:pPr>
      <w:r>
        <w:t>SRS-SCALE-001: Hệ thống phải có khả năng mở rộng từ 100 đến 10.000 nhân viên</w:t>
      </w:r>
    </w:p>
    <w:p>
      <w:pPr>
        <w:pStyle w:val="ListBullet"/>
      </w:pPr>
      <w:r>
        <w:t>SRS-SCALE-002: Database indexing phải được tối ưu hóa</w:t>
      </w:r>
    </w:p>
    <w:p>
      <w:pPr>
        <w:pStyle w:val="Heading2"/>
      </w:pPr>
      <w:r>
        <w:t>4.5 Yêu Cầu Khả Năng Bảo Trì</w:t>
      </w:r>
    </w:p>
    <w:p>
      <w:pPr>
        <w:pStyle w:val="ListBullet"/>
      </w:pPr>
      <w:r>
        <w:t>SRS-MAINT-001: Code phải tuân thủ Django best practices</w:t>
      </w:r>
    </w:p>
    <w:p>
      <w:pPr>
        <w:pStyle w:val="ListBullet"/>
      </w:pPr>
      <w:r>
        <w:t>SRS-MAINT-002: Documentation đầy đủ cho tất cả modules</w:t>
      </w:r>
    </w:p>
    <w:p>
      <w:pPr>
        <w:pStyle w:val="ListBullet"/>
      </w:pPr>
      <w:r>
        <w:t>SRS-MAINT-003: Unit tests coverage &gt;= 70%</w:t>
      </w:r>
    </w:p>
    <w:p>
      <w:r>
        <w:br w:type="page"/>
      </w:r>
    </w:p>
    <w:p>
      <w:pPr>
        <w:pStyle w:val="Heading1"/>
      </w:pPr>
      <w:r>
        <w:t>5. Use Cases</w:t>
      </w:r>
    </w:p>
    <w:p>
      <w:pPr>
        <w:pStyle w:val="Heading2"/>
      </w:pPr>
      <w:r>
        <w:t>5.1 UC-001: Create Employee</w:t>
      </w:r>
    </w:p>
    <w:p>
      <w:pPr>
        <w:pStyle w:val="ListBullet"/>
      </w:pPr>
      <w:r>
        <w:t>Actor: Admin</w:t>
      </w:r>
    </w:p>
    <w:p>
      <w:pPr>
        <w:pStyle w:val="ListBullet"/>
      </w:pPr>
      <w:r>
        <w:t>Precondition: Admin đã đăng nhập</w:t>
      </w:r>
    </w:p>
    <w:p>
      <w:pPr>
        <w:pStyle w:val="ListBullet"/>
      </w:pPr>
      <w:r>
        <w:t>Main Flow:</w:t>
      </w:r>
    </w:p>
    <w:p>
      <w:pPr>
        <w:pStyle w:val="ListBullet"/>
      </w:pPr>
      <w:r>
        <w:t xml:space="preserve">  1. Admin vào trang "Create Employee"</w:t>
      </w:r>
    </w:p>
    <w:p>
      <w:pPr>
        <w:pStyle w:val="ListBullet"/>
      </w:pPr>
      <w:r>
        <w:t xml:space="preserve">  2. Điền tất cả thông tin (name, email, phone, ...)</w:t>
      </w:r>
    </w:p>
    <w:p>
      <w:pPr>
        <w:pStyle w:val="ListBullet"/>
      </w:pPr>
      <w:r>
        <w:t xml:space="preserve">  3. Click "Submit"</w:t>
      </w:r>
    </w:p>
    <w:p>
      <w:pPr>
        <w:pStyle w:val="ListBullet"/>
      </w:pPr>
      <w:r>
        <w:t xml:space="preserve">  4. Hệ thống validate thông tin</w:t>
      </w:r>
    </w:p>
    <w:p>
      <w:pPr>
        <w:pStyle w:val="ListBullet"/>
      </w:pPr>
      <w:r>
        <w:t xml:space="preserve">  5. Tạo Employee và Django User account</w:t>
      </w:r>
    </w:p>
    <w:p>
      <w:pPr>
        <w:pStyle w:val="ListBullet"/>
      </w:pPr>
      <w:r>
        <w:t xml:space="preserve">  6. Redirect tới trang chi tiết nhân viên</w:t>
      </w:r>
    </w:p>
    <w:p>
      <w:pPr>
        <w:pStyle w:val="ListBullet"/>
      </w:pPr>
      <w:r>
        <w:t>Postcondition: Nhân viên mới được tạo, tài khoản đăng nhập sẵn sàng</w:t>
      </w:r>
    </w:p>
    <w:p>
      <w:pPr>
        <w:pStyle w:val="Heading2"/>
      </w:pPr>
      <w:r>
        <w:t>5.2 UC-002: Submit Leave Request</w:t>
      </w:r>
    </w:p>
    <w:p>
      <w:pPr>
        <w:pStyle w:val="ListBullet"/>
      </w:pPr>
      <w:r>
        <w:t>Actor: Employee</w:t>
      </w:r>
    </w:p>
    <w:p>
      <w:pPr>
        <w:pStyle w:val="ListBullet"/>
      </w:pPr>
      <w:r>
        <w:t>Precondition: Employee đã đăng nhập</w:t>
      </w:r>
    </w:p>
    <w:p>
      <w:pPr>
        <w:pStyle w:val="ListBullet"/>
      </w:pPr>
      <w:r>
        <w:t>Main Flow:</w:t>
      </w:r>
    </w:p>
    <w:p>
      <w:pPr>
        <w:pStyle w:val="ListBullet"/>
      </w:pPr>
      <w:r>
        <w:t xml:space="preserve">  1. Employee vào trang "Create Leave Request"</w:t>
      </w:r>
    </w:p>
    <w:p>
      <w:pPr>
        <w:pStyle w:val="ListBullet"/>
      </w:pPr>
      <w:r>
        <w:t xml:space="preserve">  2. Chọn ngày bắt đầu và ngày kết thúc</w:t>
      </w:r>
    </w:p>
    <w:p>
      <w:pPr>
        <w:pStyle w:val="ListBullet"/>
      </w:pPr>
      <w:r>
        <w:t xml:space="preserve">  3. Nhập lý do</w:t>
      </w:r>
    </w:p>
    <w:p>
      <w:pPr>
        <w:pStyle w:val="ListBullet"/>
      </w:pPr>
      <w:r>
        <w:t xml:space="preserve">  4. Click "Submit"</w:t>
      </w:r>
    </w:p>
    <w:p>
      <w:pPr>
        <w:pStyle w:val="ListBullet"/>
      </w:pPr>
      <w:r>
        <w:t xml:space="preserve">  5. Hệ thống validate và tạo Leave record</w:t>
      </w:r>
    </w:p>
    <w:p>
      <w:pPr>
        <w:pStyle w:val="ListBullet"/>
      </w:pPr>
      <w:r>
        <w:t xml:space="preserve">  6. Status: PENDING, gửi notification cho Manager</w:t>
      </w:r>
    </w:p>
    <w:p>
      <w:pPr>
        <w:pStyle w:val="ListBullet"/>
      </w:pPr>
      <w:r>
        <w:t>Postcondition: Yêu cầu nghỉ phép được submit, chờ duyệt</w:t>
      </w:r>
    </w:p>
    <w:p>
      <w:pPr>
        <w:pStyle w:val="Heading2"/>
      </w:pPr>
      <w:r>
        <w:t>5.3 UC-003: Approve Leave Request</w:t>
      </w:r>
    </w:p>
    <w:p>
      <w:pPr>
        <w:pStyle w:val="ListBullet"/>
      </w:pPr>
      <w:r>
        <w:t>Actor: Manager / Admin</w:t>
      </w:r>
    </w:p>
    <w:p>
      <w:pPr>
        <w:pStyle w:val="ListBullet"/>
      </w:pPr>
      <w:r>
        <w:t>Precondition: Có Leave request với status PENDING</w:t>
      </w:r>
    </w:p>
    <w:p>
      <w:pPr>
        <w:pStyle w:val="ListBullet"/>
      </w:pPr>
      <w:r>
        <w:t>Main Flow:</w:t>
      </w:r>
    </w:p>
    <w:p>
      <w:pPr>
        <w:pStyle w:val="ListBullet"/>
      </w:pPr>
      <w:r>
        <w:t xml:space="preserve">  1. Manager vào trang "Leave Requests"</w:t>
      </w:r>
    </w:p>
    <w:p>
      <w:pPr>
        <w:pStyle w:val="ListBullet"/>
      </w:pPr>
      <w:r>
        <w:t xml:space="preserve">  2. Xem chi tiết yêu cầu</w:t>
      </w:r>
    </w:p>
    <w:p>
      <w:pPr>
        <w:pStyle w:val="ListBullet"/>
      </w:pPr>
      <w:r>
        <w:t xml:space="preserve">  3. Click "Approve" hoặc "Reject"</w:t>
      </w:r>
    </w:p>
    <w:p>
      <w:pPr>
        <w:pStyle w:val="ListBullet"/>
      </w:pPr>
      <w:r>
        <w:t xml:space="preserve">  4. (Nếu Reject) Nhập ghi chú</w:t>
      </w:r>
    </w:p>
    <w:p>
      <w:pPr>
        <w:pStyle w:val="ListBullet"/>
      </w:pPr>
      <w:r>
        <w:t xml:space="preserve">  5. Click "Submit"</w:t>
      </w:r>
    </w:p>
    <w:p>
      <w:pPr>
        <w:pStyle w:val="ListBullet"/>
      </w:pPr>
      <w:r>
        <w:t xml:space="preserve">  6. Hệ thống cập nhật status và gửi notification</w:t>
      </w:r>
    </w:p>
    <w:p>
      <w:pPr>
        <w:pStyle w:val="ListBullet"/>
      </w:pPr>
      <w:r>
        <w:t>Postcondition: Yêu cầu được duyệt/từ chối, nhân viên được thông báo</w:t>
      </w:r>
    </w:p>
    <w:p>
      <w:pPr>
        <w:pStyle w:val="Heading2"/>
      </w:pPr>
      <w:r>
        <w:t>5.4 UC-004: Record Attendance</w:t>
      </w:r>
    </w:p>
    <w:p>
      <w:pPr>
        <w:pStyle w:val="ListBullet"/>
      </w:pPr>
      <w:r>
        <w:t>Actor: Admin</w:t>
      </w:r>
    </w:p>
    <w:p>
      <w:pPr>
        <w:pStyle w:val="ListBullet"/>
      </w:pPr>
      <w:r>
        <w:t>Precondition: Admin đã đăng nhập</w:t>
      </w:r>
    </w:p>
    <w:p>
      <w:pPr>
        <w:pStyle w:val="ListBullet"/>
      </w:pPr>
      <w:r>
        <w:t>Main Flow:</w:t>
      </w:r>
    </w:p>
    <w:p>
      <w:pPr>
        <w:pStyle w:val="ListBullet"/>
      </w:pPr>
      <w:r>
        <w:t xml:space="preserve">  1. Admin vào trang "Daily Attendance"</w:t>
      </w:r>
    </w:p>
    <w:p>
      <w:pPr>
        <w:pStyle w:val="ListBullet"/>
      </w:pPr>
      <w:r>
        <w:t xml:space="preserve">  2. Chọn ngày chấm công</w:t>
      </w:r>
    </w:p>
    <w:p>
      <w:pPr>
        <w:pStyle w:val="ListBullet"/>
      </w:pPr>
      <w:r>
        <w:t xml:space="preserve">  3. Chọn nhân viên hoặc "Mark All Present"</w:t>
      </w:r>
    </w:p>
    <w:p>
      <w:pPr>
        <w:pStyle w:val="ListBullet"/>
      </w:pPr>
      <w:r>
        <w:t xml:space="preserve">  4. Nhập check-in/check-out time (optional)</w:t>
      </w:r>
    </w:p>
    <w:p>
      <w:pPr>
        <w:pStyle w:val="ListBullet"/>
      </w:pPr>
      <w:r>
        <w:t xml:space="preserve">  5. Click "Save"</w:t>
      </w:r>
    </w:p>
    <w:p>
      <w:pPr>
        <w:pStyle w:val="ListBullet"/>
      </w:pPr>
      <w:r>
        <w:t xml:space="preserve">  6. Hệ thống tạo Attendance records</w:t>
      </w:r>
    </w:p>
    <w:p>
      <w:pPr>
        <w:pStyle w:val="ListBullet"/>
      </w:pPr>
      <w:r>
        <w:t>Postcondition: Chấm công được ghi nhận, working hours được tính</w:t>
      </w:r>
    </w:p>
    <w:p>
      <w:r>
        <w:br w:type="page"/>
      </w:r>
    </w:p>
    <w:p>
      <w:pPr>
        <w:pStyle w:val="Heading1"/>
      </w:pPr>
      <w:r>
        <w:t>6. Yêu Cầu Giao Diện</w:t>
      </w:r>
    </w:p>
    <w:p>
      <w:pPr>
        <w:pStyle w:val="Heading2"/>
      </w:pPr>
      <w:r>
        <w:t>6.1 Layout Chung</w:t>
      </w:r>
    </w:p>
    <w:p>
      <w:pPr>
        <w:pStyle w:val="ListBullet"/>
      </w:pPr>
      <w:r>
        <w:t>Sidebar menu bên trái (dark mode)</w:t>
      </w:r>
    </w:p>
    <w:p>
      <w:pPr>
        <w:pStyle w:val="ListBullet"/>
      </w:pPr>
      <w:r>
        <w:t>Header phía trên với user menu</w:t>
      </w:r>
    </w:p>
    <w:p>
      <w:pPr>
        <w:pStyle w:val="ListBullet"/>
      </w:pPr>
      <w:r>
        <w:t>Main content area ở giữa</w:t>
      </w:r>
    </w:p>
    <w:p>
      <w:pPr>
        <w:pStyle w:val="ListBullet"/>
      </w:pPr>
      <w:r>
        <w:t>Footer phía dưới (optional)</w:t>
      </w:r>
    </w:p>
    <w:p>
      <w:pPr>
        <w:pStyle w:val="ListBullet"/>
      </w:pPr>
      <w:r>
        <w:t>Responsive design: desktop, tablet, mobile</w:t>
      </w:r>
    </w:p>
    <w:p>
      <w:pPr>
        <w:pStyle w:val="Heading2"/>
      </w:pPr>
      <w:r>
        <w:t>6.2 Màu Sắc &amp; Font</w:t>
      </w:r>
    </w:p>
    <w:p>
      <w:pPr>
        <w:pStyle w:val="ListBullet"/>
      </w:pPr>
      <w:r>
        <w:t>Sử dụng Bootstrap 5.3 color scheme</w:t>
      </w:r>
    </w:p>
    <w:p>
      <w:pPr>
        <w:pStyle w:val="ListBullet"/>
      </w:pPr>
      <w:r>
        <w:t>Font chính: Inter (Google Fonts)</w:t>
      </w:r>
    </w:p>
    <w:p>
      <w:pPr>
        <w:pStyle w:val="ListBullet"/>
      </w:pPr>
      <w:r>
        <w:t>Icons: Font Awesome 6.4</w:t>
      </w:r>
    </w:p>
    <w:p>
      <w:pPr>
        <w:pStyle w:val="Heading2"/>
      </w:pPr>
      <w:r>
        <w:t>6.3 Tính Năng Giao Diện</w:t>
      </w:r>
    </w:p>
    <w:p>
      <w:pPr>
        <w:pStyle w:val="ListBullet"/>
      </w:pPr>
      <w:r>
        <w:t>Search box trên các trang danh sách</w:t>
      </w:r>
    </w:p>
    <w:p>
      <w:pPr>
        <w:pStyle w:val="ListBullet"/>
      </w:pPr>
      <w:r>
        <w:t>Pagination cho danh sách dài</w:t>
      </w:r>
    </w:p>
    <w:p>
      <w:pPr>
        <w:pStyle w:val="ListBullet"/>
      </w:pPr>
      <w:r>
        <w:t>Filter dropdowns</w:t>
      </w:r>
    </w:p>
    <w:p>
      <w:pPr>
        <w:pStyle w:val="ListBullet"/>
      </w:pPr>
      <w:r>
        <w:t>Modal dialogs cho actions</w:t>
      </w:r>
    </w:p>
    <w:p>
      <w:pPr>
        <w:pStyle w:val="ListBullet"/>
      </w:pPr>
      <w:r>
        <w:t>Toast notifications cho success/error messages</w:t>
      </w:r>
    </w:p>
    <w:p>
      <w:pPr>
        <w:pStyle w:val="ListBullet"/>
      </w:pPr>
      <w:r>
        <w:t>Loading indicators</w:t>
      </w:r>
    </w:p>
    <w:p>
      <w:pPr>
        <w:pStyle w:val="ListBullet"/>
      </w:pPr>
      <w:r>
        <w:t>Breadcrumb navigation</w:t>
      </w:r>
    </w:p>
    <w:p>
      <w:r>
        <w:br w:type="page"/>
      </w:r>
    </w:p>
    <w:p>
      <w:pPr>
        <w:pStyle w:val="Heading1"/>
      </w:pPr>
      <w:r>
        <w:t>7. Yêu Cầu Cơ Sở Dữ Liệu</w:t>
      </w:r>
    </w:p>
    <w:p>
      <w:pPr>
        <w:pStyle w:val="Heading2"/>
      </w:pPr>
      <w:r>
        <w:t>7.1 Models / Tables</w:t>
      </w:r>
    </w:p>
    <w:p>
      <w:r>
        <w:t>Django ORM tự động tạo tables từ models</w:t>
      </w:r>
    </w:p>
    <w:p>
      <w:pPr>
        <w:pStyle w:val="ListBullet"/>
      </w:pPr>
      <w:r>
        <w:t>Employee: nhân viên</w:t>
      </w:r>
    </w:p>
    <w:p>
      <w:pPr>
        <w:pStyle w:val="ListBullet"/>
      </w:pPr>
      <w:r>
        <w:t>Department: phòng ban</w:t>
      </w:r>
    </w:p>
    <w:p>
      <w:pPr>
        <w:pStyle w:val="ListBullet"/>
      </w:pPr>
      <w:r>
        <w:t>Leave: yêu cầu nghỉ phép</w:t>
      </w:r>
    </w:p>
    <w:p>
      <w:pPr>
        <w:pStyle w:val="ListBullet"/>
      </w:pPr>
      <w:r>
        <w:t>Attendance: chấm công</w:t>
      </w:r>
    </w:p>
    <w:p>
      <w:pPr>
        <w:pStyle w:val="ListBullet"/>
      </w:pPr>
      <w:r>
        <w:t>User: tài khoản đăng nhập (Django built-in)</w:t>
      </w:r>
    </w:p>
    <w:p>
      <w:pPr>
        <w:pStyle w:val="Heading2"/>
      </w:pPr>
      <w:r>
        <w:t>7.2 Indexing Strategy</w:t>
      </w:r>
    </w:p>
    <w:p>
      <w:pPr>
        <w:pStyle w:val="ListBullet"/>
      </w:pPr>
      <w:r>
        <w:t>Index on Employee.email (unique)</w:t>
      </w:r>
    </w:p>
    <w:p>
      <w:pPr>
        <w:pStyle w:val="ListBullet"/>
      </w:pPr>
      <w:r>
        <w:t>Index on Employee.phone (unique)</w:t>
      </w:r>
    </w:p>
    <w:p>
      <w:pPr>
        <w:pStyle w:val="ListBullet"/>
      </w:pPr>
      <w:r>
        <w:t>Index on Employee.department_id (foreign key)</w:t>
      </w:r>
    </w:p>
    <w:p>
      <w:pPr>
        <w:pStyle w:val="ListBullet"/>
      </w:pPr>
      <w:r>
        <w:t>Index on Attendance.date (range queries)</w:t>
      </w:r>
    </w:p>
    <w:p>
      <w:pPr>
        <w:pStyle w:val="ListBullet"/>
      </w:pPr>
      <w:r>
        <w:t>Index on Attendance.employee_id</w:t>
      </w:r>
    </w:p>
    <w:p>
      <w:pPr>
        <w:pStyle w:val="ListBullet"/>
      </w:pPr>
      <w:r>
        <w:t>Index on Leave.start_date, end_date</w:t>
      </w:r>
    </w:p>
    <w:p>
      <w:pPr>
        <w:pStyle w:val="Heading2"/>
      </w:pPr>
      <w:r>
        <w:t>7.3 Data Retention</w:t>
      </w:r>
    </w:p>
    <w:p>
      <w:pPr>
        <w:pStyle w:val="ListBullet"/>
      </w:pPr>
      <w:r>
        <w:t>SRS-DB-001: Lưu trữ dữ liệu chấm công trong 5 năm</w:t>
      </w:r>
    </w:p>
    <w:p>
      <w:pPr>
        <w:pStyle w:val="ListBullet"/>
      </w:pPr>
      <w:r>
        <w:t>SRS-DB-002: Lưu trữ dữ liệu yêu cầu nghỉ phép vĩnh viễn</w:t>
      </w:r>
    </w:p>
    <w:p>
      <w:pPr>
        <w:pStyle w:val="ListBullet"/>
      </w:pPr>
      <w:r>
        <w:t>SRS-DB-003: Hỗ trợ soft delete cho nhân viên</w:t>
      </w:r>
    </w:p>
    <w:p>
      <w:r>
        <w:br w:type="page"/>
      </w:r>
    </w:p>
    <w:p>
      <w:pPr>
        <w:pStyle w:val="Heading1"/>
      </w:pPr>
      <w:r>
        <w:t>8. Yêu Cầu Bảo Mật</w:t>
      </w:r>
    </w:p>
    <w:p>
      <w:pPr>
        <w:pStyle w:val="Heading2"/>
      </w:pPr>
      <w:r>
        <w:t>8.1 Authentication</w:t>
      </w:r>
    </w:p>
    <w:p>
      <w:pPr>
        <w:pStyle w:val="ListBullet"/>
      </w:pPr>
      <w:r>
        <w:t>Sử dụng Django authentication system</w:t>
      </w:r>
    </w:p>
    <w:p>
      <w:pPr>
        <w:pStyle w:val="ListBullet"/>
      </w:pPr>
      <w:r>
        <w:t>Username/Password login</w:t>
      </w:r>
    </w:p>
    <w:p>
      <w:pPr>
        <w:pStyle w:val="ListBullet"/>
      </w:pPr>
      <w:r>
        <w:t>Password phải &gt;= 8 ký tự</w:t>
      </w:r>
    </w:p>
    <w:p>
      <w:pPr>
        <w:pStyle w:val="ListBullet"/>
      </w:pPr>
      <w:r>
        <w:t>Password hashing: PBKDF2 (Django default)</w:t>
      </w:r>
    </w:p>
    <w:p>
      <w:pPr>
        <w:pStyle w:val="ListBullet"/>
      </w:pPr>
      <w:r>
        <w:t>Session-based authentication</w:t>
      </w:r>
    </w:p>
    <w:p>
      <w:pPr>
        <w:pStyle w:val="ListBullet"/>
      </w:pPr>
      <w:r>
        <w:t>CSRF token protection</w:t>
      </w:r>
    </w:p>
    <w:p>
      <w:pPr>
        <w:pStyle w:val="Heading2"/>
      </w:pPr>
      <w:r>
        <w:t>8.2 Authorization</w:t>
      </w:r>
    </w:p>
    <w:p>
      <w:pPr>
        <w:pStyle w:val="ListBullet"/>
      </w:pPr>
      <w:r>
        <w:t>Role-based access control (Admin, Manager, Employee)</w:t>
      </w:r>
    </w:p>
    <w:p>
      <w:pPr>
        <w:pStyle w:val="ListBullet"/>
      </w:pPr>
      <w:r>
        <w:t>Admin: full access</w:t>
      </w:r>
    </w:p>
    <w:p>
      <w:pPr>
        <w:pStyle w:val="ListBullet"/>
      </w:pPr>
      <w:r>
        <w:t>Manager: access phòng ban của mình</w:t>
      </w:r>
    </w:p>
    <w:p>
      <w:pPr>
        <w:pStyle w:val="ListBullet"/>
      </w:pPr>
      <w:r>
        <w:t>Employee: chỉ access dữ liệu cá nhân</w:t>
      </w:r>
    </w:p>
    <w:p>
      <w:pPr>
        <w:pStyle w:val="ListBullet"/>
      </w:pPr>
      <w:r>
        <w:t>Django permissions framework</w:t>
      </w:r>
    </w:p>
    <w:p>
      <w:pPr>
        <w:pStyle w:val="Heading2"/>
      </w:pPr>
      <w:r>
        <w:t>8.3 Data Protection</w:t>
      </w:r>
    </w:p>
    <w:p>
      <w:pPr>
        <w:pStyle w:val="ListBullet"/>
      </w:pPr>
      <w:r>
        <w:t>Email và phone hashed/encrypted</w:t>
      </w:r>
    </w:p>
    <w:p>
      <w:pPr>
        <w:pStyle w:val="ListBullet"/>
      </w:pPr>
      <w:r>
        <w:t>Avatar stored securely</w:t>
      </w:r>
    </w:p>
    <w:p>
      <w:pPr>
        <w:pStyle w:val="ListBullet"/>
      </w:pPr>
      <w:r>
        <w:t>No sensitive data in logs</w:t>
      </w:r>
    </w:p>
    <w:p>
      <w:pPr>
        <w:pStyle w:val="ListBullet"/>
      </w:pPr>
      <w:r>
        <w:t>Regular security audits</w:t>
      </w:r>
    </w:p>
    <w:p>
      <w:r>
        <w:br w:type="page"/>
      </w:r>
    </w:p>
    <w:p>
      <w:pPr>
        <w:pStyle w:val="Heading1"/>
      </w:pPr>
      <w:r>
        <w:t>9. Yêu Cầu Hiệu Suất</w:t>
      </w:r>
    </w:p>
    <w:p>
      <w:pPr>
        <w:pStyle w:val="Heading2"/>
      </w:pPr>
      <w:r>
        <w:t>9.1 Response Time</w:t>
      </w:r>
    </w:p>
    <w:p>
      <w:pPr>
        <w:pStyle w:val="ListBullet"/>
      </w:pPr>
      <w:r>
        <w:t>SRS-PERF-RT-001: Danh sách nhân viên (100+ records) &lt; 2 giây</w:t>
      </w:r>
    </w:p>
    <w:p>
      <w:pPr>
        <w:pStyle w:val="ListBullet"/>
      </w:pPr>
      <w:r>
        <w:t>SRS-PERF-RT-002: Chi tiết nhân viên &lt; 1 giây</w:t>
      </w:r>
    </w:p>
    <w:p>
      <w:pPr>
        <w:pStyle w:val="ListBullet"/>
      </w:pPr>
      <w:r>
        <w:t>SRS-PERF-RT-003: Dashboard &lt; 1 giây</w:t>
      </w:r>
    </w:p>
    <w:p>
      <w:pPr>
        <w:pStyle w:val="Heading2"/>
      </w:pPr>
      <w:r>
        <w:t>9.2 Concurrent Users</w:t>
      </w:r>
    </w:p>
    <w:p>
      <w:pPr>
        <w:pStyle w:val="ListBullet"/>
      </w:pPr>
      <w:r>
        <w:t>SRS-PERF-CU-001: Hỗ trợ &gt;= 100 người dùng đồng thời</w:t>
      </w:r>
    </w:p>
    <w:p>
      <w:pPr>
        <w:pStyle w:val="ListBullet"/>
      </w:pPr>
      <w:r>
        <w:t>SRS-PERF-CU-002: Database connection pooling</w:t>
      </w:r>
    </w:p>
    <w:p>
      <w:pPr>
        <w:pStyle w:val="Heading2"/>
      </w:pPr>
      <w:r>
        <w:t>9.3 Data Volume</w:t>
      </w:r>
    </w:p>
    <w:p>
      <w:pPr>
        <w:pStyle w:val="ListBullet"/>
      </w:pPr>
      <w:r>
        <w:t>SRS-PERF-DV-001: Hỗ trợ &gt;= 10.000 nhân viên</w:t>
      </w:r>
    </w:p>
    <w:p>
      <w:pPr>
        <w:pStyle w:val="ListBullet"/>
      </w:pPr>
      <w:r>
        <w:t>SRS-PERF-DV-002: Hỗ trợ &gt;= 100.000 attendance records</w:t>
      </w:r>
    </w:p>
    <w:p>
      <w:r>
        <w:br w:type="page"/>
      </w:r>
    </w:p>
    <w:p>
      <w:pPr>
        <w:pStyle w:val="Heading1"/>
      </w:pPr>
      <w:r>
        <w:t>10. Tiêu Chí Chấp Nhận</w:t>
      </w:r>
    </w:p>
    <w:p>
      <w:pPr>
        <w:pStyle w:val="ListBullet"/>
      </w:pPr>
      <w:r>
        <w:t>AC-001: Tất cả use cases phải hoạt động theo thiết kế</w:t>
      </w:r>
    </w:p>
    <w:p>
      <w:pPr>
        <w:pStyle w:val="ListBullet"/>
      </w:pPr>
      <w:r>
        <w:t>AC-002: Không có critical bugs</w:t>
      </w:r>
    </w:p>
    <w:p>
      <w:pPr>
        <w:pStyle w:val="ListBullet"/>
      </w:pPr>
      <w:r>
        <w:t>AC-003: Performance tests đạt yêu cầu</w:t>
      </w:r>
    </w:p>
    <w:p>
      <w:pPr>
        <w:pStyle w:val="ListBullet"/>
      </w:pPr>
      <w:r>
        <w:t>AC-004: Security tests đạt yêu cầu</w:t>
      </w:r>
    </w:p>
    <w:p>
      <w:pPr>
        <w:pStyle w:val="ListBullet"/>
      </w:pPr>
      <w:r>
        <w:t>AC-005: UAT pass rate &gt;= 90%</w:t>
      </w:r>
    </w:p>
    <w:p>
      <w:pPr>
        <w:pStyle w:val="ListBullet"/>
      </w:pPr>
      <w:r>
        <w:t>AC-006: Code coverage &gt;= 70%</w:t>
      </w:r>
    </w:p>
    <w:p>
      <w:pPr>
        <w:pStyle w:val="ListBullet"/>
      </w:pPr>
      <w:r>
        <w:t>AC-007: Documentation đầy đủ</w:t>
      </w:r>
    </w:p>
    <w:p>
      <w:pPr>
        <w:pStyle w:val="ListBullet"/>
      </w:pPr>
      <w:r>
        <w:t>AC-008: Deployment thành công</w:t>
      </w:r>
    </w:p>
    <w:p>
      <w:pPr>
        <w:pStyle w:val="ListBullet"/>
      </w:pPr>
      <w:r>
        <w:t>AC-009: User training hoàn thành</w:t>
      </w:r>
    </w:p>
    <w:p>
      <w:pPr>
        <w:pStyle w:val="ListBullet"/>
      </w:pPr>
      <w:r>
        <w:t>AC-010: Production support ready</w:t>
      </w:r>
    </w:p>
    <w:p>
      <w:r>
        <w:br w:type="page"/>
      </w:r>
    </w:p>
    <w:p>
      <w:pPr>
        <w:pStyle w:val="Heading1"/>
      </w:pPr>
      <w:r>
        <w:t>11. Phụ Lục</w:t>
      </w:r>
    </w:p>
    <w:p>
      <w:pPr>
        <w:pStyle w:val="Heading2"/>
      </w:pPr>
      <w:r>
        <w:t>11.1 Glossary</w:t>
      </w:r>
    </w:p>
    <w:p>
      <w:pPr>
        <w:pStyle w:val="ListBullet"/>
      </w:pPr>
      <w:r>
        <w:t>Admin: Quản trị viên hệ thống</w:t>
      </w:r>
    </w:p>
    <w:p>
      <w:pPr>
        <w:pStyle w:val="ListBullet"/>
      </w:pPr>
      <w:r>
        <w:t>Manager: Quản lý phòng ban</w:t>
      </w:r>
    </w:p>
    <w:p>
      <w:pPr>
        <w:pStyle w:val="ListBullet"/>
      </w:pPr>
      <w:r>
        <w:t>Employee: Nhân viên</w:t>
      </w:r>
    </w:p>
    <w:p>
      <w:pPr>
        <w:pStyle w:val="ListBullet"/>
      </w:pPr>
      <w:r>
        <w:t>Leave Request: Yêu cầu nghỉ phép</w:t>
      </w:r>
    </w:p>
    <w:p>
      <w:pPr>
        <w:pStyle w:val="ListBullet"/>
      </w:pPr>
      <w:r>
        <w:t>Attendance: Chấm công</w:t>
      </w:r>
    </w:p>
    <w:p>
      <w:pPr>
        <w:pStyle w:val="ListBullet"/>
      </w:pPr>
      <w:r>
        <w:t>CRUD: Create, Read, Update, Delete</w:t>
      </w:r>
    </w:p>
    <w:p>
      <w:pPr>
        <w:pStyle w:val="Heading2"/>
      </w:pPr>
      <w:r>
        <w:t>11.2 References</w:t>
      </w:r>
    </w:p>
    <w:p>
      <w:pPr>
        <w:pStyle w:val="ListBullet"/>
      </w:pPr>
      <w:r>
        <w:t>Django 5.2 Documentation: https://docs.djangoproject.com/</w:t>
      </w:r>
    </w:p>
    <w:p>
      <w:pPr>
        <w:pStyle w:val="ListBullet"/>
      </w:pPr>
      <w:r>
        <w:t>Bootstrap 5 Documentation: https://getbootstrap.com/docs/</w:t>
      </w:r>
    </w:p>
    <w:p>
      <w:pPr>
        <w:pStyle w:val="ListBullet"/>
      </w:pPr>
      <w:r>
        <w:t>OWASP Security Guidelines: https://owasp.org/</w:t>
      </w:r>
    </w:p>
    <w:p>
      <w:pPr>
        <w:pStyle w:val="ListBullet"/>
      </w:pPr>
      <w:r>
        <w:t>IEEE Standard for Software Requirements Specification</w:t>
      </w:r>
    </w:p>
    <w:p>
      <w:pPr>
        <w:pStyle w:val="Heading2"/>
      </w:pPr>
      <w:r>
        <w:t>11.3 Document History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Phiên Bản</w:t>
            </w:r>
          </w:p>
        </w:tc>
        <w:tc>
          <w:tcPr>
            <w:tcW w:type="dxa" w:w="2340"/>
          </w:tcPr>
          <w:p>
            <w:r>
              <w:t>Ngày</w:t>
            </w:r>
          </w:p>
        </w:tc>
        <w:tc>
          <w:tcPr>
            <w:tcW w:type="dxa" w:w="2340"/>
          </w:tcPr>
          <w:p>
            <w:r>
              <w:t>Tác Giả</w:t>
            </w:r>
          </w:p>
        </w:tc>
        <w:tc>
          <w:tcPr>
            <w:tcW w:type="dxa" w:w="2340"/>
          </w:tcPr>
          <w:p>
            <w:r>
              <w:t>Ghi Chú</w:t>
            </w:r>
          </w:p>
        </w:tc>
      </w:tr>
      <w:tr>
        <w:tc>
          <w:tcPr>
            <w:tcW w:type="dxa" w:w="2340"/>
          </w:tcPr>
          <w:p>
            <w:r>
              <w:t>1.0</w:t>
            </w:r>
          </w:p>
        </w:tc>
        <w:tc>
          <w:tcPr>
            <w:tcW w:type="dxa" w:w="2340"/>
          </w:tcPr>
          <w:p>
            <w:r>
              <w:t>11/05/2026</w:t>
            </w:r>
          </w:p>
        </w:tc>
        <w:tc>
          <w:tcPr>
            <w:tcW w:type="dxa" w:w="2340"/>
          </w:tcPr>
          <w:p>
            <w:r>
              <w:t>Development Team</w:t>
            </w:r>
          </w:p>
        </w:tc>
        <w:tc>
          <w:tcPr>
            <w:tcW w:type="dxa" w:w="2340"/>
          </w:tcPr>
          <w:p>
            <w:r>
              <w:t>Initial version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