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HRM System - Hệ Thống Quản Lý Nhân Sự</w:t>
      </w:r>
    </w:p>
    <w:p>
      <w:pPr>
        <w:jc w:val="center"/>
      </w:pPr>
      <w:r>
        <w:rPr>
          <w:i/>
          <w:sz w:val="28"/>
        </w:rPr>
        <w:t>Business Requirements Document (BRD)</w:t>
      </w:r>
    </w:p>
    <w:p>
      <w:pPr>
        <w:jc w:val="center"/>
      </w:pPr>
      <w:r>
        <w:t>Ngày tạo: 11/05/2026</w:t>
        <w:br/>
        <w:t>Phiên bản: 1.0</w:t>
      </w:r>
    </w:p>
    <w:p/>
    <w:p>
      <w:pPr>
        <w:pStyle w:val="Heading1"/>
      </w:pPr>
      <w:r>
        <w:t>Mục Lục</w:t>
      </w:r>
    </w:p>
    <w:p>
      <w:pPr>
        <w:pStyle w:val="ListBullet"/>
      </w:pPr>
      <w:r>
        <w:t>1. Tổng Quan Dự Án</w:t>
      </w:r>
    </w:p>
    <w:p>
      <w:pPr>
        <w:pStyle w:val="ListBullet"/>
      </w:pPr>
      <w:r>
        <w:t>2. Mục Tiêu Kinh Doanh</w:t>
      </w:r>
    </w:p>
    <w:p>
      <w:pPr>
        <w:pStyle w:val="ListBullet"/>
      </w:pPr>
      <w:r>
        <w:t>3. Phạm Vi Dự Án</w:t>
      </w:r>
    </w:p>
    <w:p>
      <w:pPr>
        <w:pStyle w:val="ListBullet"/>
      </w:pPr>
      <w:r>
        <w:t>4. Các Tính Năng Chính</w:t>
      </w:r>
    </w:p>
    <w:p>
      <w:pPr>
        <w:pStyle w:val="ListBullet"/>
      </w:pPr>
      <w:r>
        <w:t>5. Vai Trò Người Dùng</w:t>
      </w:r>
    </w:p>
    <w:p>
      <w:pPr>
        <w:pStyle w:val="ListBullet"/>
      </w:pPr>
      <w:r>
        <w:t>6. Yêu Cầu Chức Năng Chi Tiết</w:t>
      </w:r>
    </w:p>
    <w:p>
      <w:pPr>
        <w:pStyle w:val="ListBullet"/>
      </w:pPr>
      <w:r>
        <w:t>7. Yêu Cầu Phi Chức Năng</w:t>
      </w:r>
    </w:p>
    <w:p>
      <w:pPr>
        <w:pStyle w:val="ListBullet"/>
      </w:pPr>
      <w:r>
        <w:t>8. Cơ Sở Dữ Liệu</w:t>
      </w:r>
    </w:p>
    <w:p>
      <w:pPr>
        <w:pStyle w:val="ListBullet"/>
      </w:pPr>
      <w:r>
        <w:t>9. Các Quy Tắc Kinh Doanh</w:t>
      </w:r>
    </w:p>
    <w:p>
      <w:pPr>
        <w:pStyle w:val="ListBullet"/>
      </w:pPr>
      <w:r>
        <w:t>10. Công Nghệ Sử Dụng</w:t>
      </w:r>
    </w:p>
    <w:p>
      <w:pPr>
        <w:pStyle w:val="ListBullet"/>
      </w:pPr>
      <w:r>
        <w:t>11. Lịch Trình Triển Khai</w:t>
      </w:r>
    </w:p>
    <w:p>
      <w:r>
        <w:br w:type="page"/>
      </w:r>
    </w:p>
    <w:p>
      <w:pPr>
        <w:pStyle w:val="Heading1"/>
      </w:pPr>
      <w:r>
        <w:t>1. Tổng Quan Dự Án</w:t>
      </w:r>
    </w:p>
    <w:p>
      <w:r>
        <w:t>Hệ Thống Quản Lý Nhân Sự (Human Resource Management - HRM) là một ứng dụng web hiện đại được xây dựng nhằm hỗ trợ các bộ phận nhân sự trong quản lý thông tin nhân viên, quản lý yêu cầu nghỉ phép, theo dõi chấm công, và quản lý các khía cạnh khác liên quan đến nhân sự.</w:t>
      </w:r>
    </w:p>
    <w:p>
      <w:pPr>
        <w:pStyle w:val="Heading2"/>
      </w:pPr>
      <w:r>
        <w:t>1.1 Bối Cảnh Kinh Doanh</w:t>
      </w:r>
    </w:p>
    <w:p>
      <w:r>
        <w:t>Trong bối cảnh các tổ chức ngày càng phát triển, nhu cầu quản lý nhân sự một cách hiệu quả và có tổ chức trở nên rất quan trọng. Hệ thống HRM giúp các công ty số hóa quy trình quản lý nhân sự, từ đó giảm thiểu sai sót, tăng hiệu suất làm việc và cải thiện trải nghiệm của nhân viên.</w:t>
      </w:r>
    </w:p>
    <w:p>
      <w:pPr>
        <w:pStyle w:val="Heading2"/>
      </w:pPr>
      <w:r>
        <w:t>1.2 Động Lực Dự Án</w:t>
      </w:r>
    </w:p>
    <w:p>
      <w:pPr>
        <w:pStyle w:val="ListBullet"/>
      </w:pPr>
      <w:r>
        <w:t>Giảm công việc thủ công trong quản lý thông tin nhân viên</w:t>
      </w:r>
    </w:p>
    <w:p>
      <w:pPr>
        <w:pStyle w:val="ListBullet"/>
      </w:pPr>
      <w:r>
        <w:t>Tăng tính minh bạch trong quá trình xin nghỉ phép</w:t>
      </w:r>
    </w:p>
    <w:p>
      <w:pPr>
        <w:pStyle w:val="ListBullet"/>
      </w:pPr>
      <w:r>
        <w:t>Theo dõi chấm công một cách tự động và chính xác</w:t>
      </w:r>
    </w:p>
    <w:p>
      <w:pPr>
        <w:pStyle w:val="ListBullet"/>
      </w:pPr>
      <w:r>
        <w:t>Cải thiện giao tiếp nội bộ thông qua tính năng chat</w:t>
      </w:r>
    </w:p>
    <w:p>
      <w:pPr>
        <w:pStyle w:val="ListBullet"/>
      </w:pPr>
      <w:r>
        <w:t>Cung cấp dashboard trực quan để quản lý nhanh chóng</w:t>
      </w:r>
    </w:p>
    <w:p>
      <w:r>
        <w:br w:type="page"/>
      </w:r>
    </w:p>
    <w:p>
      <w:pPr>
        <w:pStyle w:val="Heading1"/>
      </w:pPr>
      <w:r>
        <w:t>2. Mục Tiêu Kinh Doanh</w:t>
      </w:r>
    </w:p>
    <w:p>
      <w:pPr>
        <w:pStyle w:val="Heading2"/>
      </w:pPr>
      <w:r>
        <w:t>Mục Tiêu Chính</w:t>
      </w:r>
    </w:p>
    <w:p>
      <w:pPr>
        <w:pStyle w:val="ListBullet"/>
      </w:pPr>
      <w:r>
        <w:t>Cung cấp giải pháp quản lý nhân sự toàn diện cho các tổ chức</w:t>
      </w:r>
    </w:p>
    <w:p>
      <w:pPr>
        <w:pStyle w:val="ListBullet"/>
      </w:pPr>
      <w:r>
        <w:t>Tự động hóa các quy trình quản lý nhân viên</w:t>
      </w:r>
    </w:p>
    <w:p>
      <w:pPr>
        <w:pStyle w:val="ListBullet"/>
      </w:pPr>
      <w:r>
        <w:t>Tăng hiệu suất làm việc của bộ phận nhân sự</w:t>
      </w:r>
    </w:p>
    <w:p>
      <w:pPr>
        <w:pStyle w:val="Heading2"/>
      </w:pPr>
      <w:r>
        <w:t>Mục Tiêu Phụ</w:t>
      </w:r>
    </w:p>
    <w:p>
      <w:pPr>
        <w:pStyle w:val="ListBullet"/>
      </w:pPr>
      <w:r>
        <w:t>Giảm 50% thời gian xử lý yêu cầu nhân sự</w:t>
      </w:r>
    </w:p>
    <w:p>
      <w:pPr>
        <w:pStyle w:val="ListBullet"/>
      </w:pPr>
      <w:r>
        <w:t>Tăng sự hài lòng của nhân viên 30%</w:t>
      </w:r>
    </w:p>
    <w:p>
      <w:pPr>
        <w:pStyle w:val="ListBullet"/>
      </w:pPr>
      <w:r>
        <w:t>Giảm 80% sai sót trong quản lý dữ liệu</w:t>
      </w:r>
    </w:p>
    <w:p>
      <w:pPr>
        <w:pStyle w:val="ListBullet"/>
      </w:pPr>
      <w:r>
        <w:t>Cải thiện tốc độ quyết định của quản lý</w:t>
      </w:r>
    </w:p>
    <w:p>
      <w:r>
        <w:br w:type="page"/>
      </w:r>
    </w:p>
    <w:p>
      <w:pPr>
        <w:pStyle w:val="Heading1"/>
      </w:pPr>
      <w:r>
        <w:t>3. Phạm Vi Dự Án</w:t>
      </w:r>
    </w:p>
    <w:p>
      <w:pPr>
        <w:pStyle w:val="Heading2"/>
      </w:pPr>
      <w:r>
        <w:t>3.1 Những Gì Được Bao Gồm</w:t>
      </w:r>
    </w:p>
    <w:p>
      <w:pPr>
        <w:pStyle w:val="ListBullet"/>
      </w:pPr>
      <w:r>
        <w:t>Quản lý thông tin nhân viên (tạo, cập nhật, xóa)</w:t>
      </w:r>
    </w:p>
    <w:p>
      <w:pPr>
        <w:pStyle w:val="ListBullet"/>
      </w:pPr>
      <w:r>
        <w:t>Quản lý phòng ban/bộ phận</w:t>
      </w:r>
    </w:p>
    <w:p>
      <w:pPr>
        <w:pStyle w:val="ListBullet"/>
      </w:pPr>
      <w:r>
        <w:t>Quản lý yêu cầu nghỉ phép (submit, approve, reject)</w:t>
      </w:r>
    </w:p>
    <w:p>
      <w:pPr>
        <w:pStyle w:val="ListBullet"/>
      </w:pPr>
      <w:r>
        <w:t>Theo dõi chấm công hàng ngày</w:t>
      </w:r>
    </w:p>
    <w:p>
      <w:pPr>
        <w:pStyle w:val="ListBullet"/>
      </w:pPr>
      <w:r>
        <w:t>Dashboard thống kê và báo cáo</w:t>
      </w:r>
    </w:p>
    <w:p>
      <w:pPr>
        <w:pStyle w:val="ListBullet"/>
      </w:pPr>
      <w:r>
        <w:t>Hệ thống xác thực người dùng (login/logout)</w:t>
      </w:r>
    </w:p>
    <w:p>
      <w:pPr>
        <w:pStyle w:val="ListBullet"/>
      </w:pPr>
      <w:r>
        <w:t>Chat/Messenger nội bộ</w:t>
      </w:r>
    </w:p>
    <w:p>
      <w:pPr>
        <w:pStyle w:val="ListBullet"/>
      </w:pPr>
      <w:r>
        <w:t>Admin panel quản lý</w:t>
      </w:r>
    </w:p>
    <w:p>
      <w:pPr>
        <w:pStyle w:val="Heading2"/>
      </w:pPr>
      <w:r>
        <w:t>3.2 Những Gì Không Được Bao Gồm</w:t>
      </w:r>
    </w:p>
    <w:p>
      <w:pPr>
        <w:pStyle w:val="ListBullet"/>
      </w:pPr>
      <w:r>
        <w:t>Quản lý lương (chỉ lưu trữ thông tin cơ bản)</w:t>
      </w:r>
    </w:p>
    <w:p>
      <w:pPr>
        <w:pStyle w:val="ListBullet"/>
      </w:pPr>
      <w:r>
        <w:t>Quản lý hợp đồng chi tiết</w:t>
      </w:r>
    </w:p>
    <w:p>
      <w:pPr>
        <w:pStyle w:val="ListBullet"/>
      </w:pPr>
      <w:r>
        <w:t>Phân tích dự báo nhân sự</w:t>
      </w:r>
    </w:p>
    <w:p>
      <w:pPr>
        <w:pStyle w:val="ListBullet"/>
      </w:pPr>
      <w:r>
        <w:t>Tích hợp với các hệ thống bên ngoài</w:t>
      </w:r>
    </w:p>
    <w:p>
      <w:pPr>
        <w:pStyle w:val="ListBullet"/>
      </w:pPr>
      <w:r>
        <w:t>Mobile app (chỉ web responsive)</w:t>
      </w:r>
    </w:p>
    <w:p>
      <w:pPr>
        <w:pStyle w:val="ListBullet"/>
      </w:pPr>
      <w:r>
        <w:t>Các tính năng payroll nâng cao</w:t>
      </w:r>
    </w:p>
    <w:p>
      <w:r>
        <w:br w:type="page"/>
      </w:r>
    </w:p>
    <w:p>
      <w:pPr>
        <w:pStyle w:val="Heading1"/>
      </w:pPr>
      <w:r>
        <w:t>4. Các Tính Năng Chính</w:t>
      </w:r>
    </w:p>
    <w:p>
      <w:pPr>
        <w:pStyle w:val="Heading2"/>
      </w:pPr>
      <w:r>
        <w:t>4.1 Quản Lý Nhân Viên</w:t>
      </w:r>
    </w:p>
    <w:p>
      <w:pPr>
        <w:pStyle w:val="ListBullet"/>
      </w:pPr>
      <w:r>
        <w:t>Thêm nhân viên mới với đầy đủ thông tin (họ tên, email, điện thoại, địa chỉ)</w:t>
      </w:r>
    </w:p>
    <w:p>
      <w:pPr>
        <w:pStyle w:val="ListBullet"/>
      </w:pPr>
      <w:r>
        <w:t>Cập nhật thông tin nhân viên</w:t>
      </w:r>
    </w:p>
    <w:p>
      <w:pPr>
        <w:pStyle w:val="ListBullet"/>
      </w:pPr>
      <w:r>
        <w:t>Xóa nhân viên khỏi hệ thống</w:t>
      </w:r>
    </w:p>
    <w:p>
      <w:pPr>
        <w:pStyle w:val="ListBullet"/>
      </w:pPr>
      <w:r>
        <w:t>Xem danh sách tất cả nhân viên</w:t>
      </w:r>
    </w:p>
    <w:p>
      <w:pPr>
        <w:pStyle w:val="ListBullet"/>
      </w:pPr>
      <w:r>
        <w:t>Xem chi tiết hồ sơ từng nhân viên</w:t>
      </w:r>
    </w:p>
    <w:p>
      <w:pPr>
        <w:pStyle w:val="ListBullet"/>
      </w:pPr>
      <w:r>
        <w:t>Tạo tài khoản đăng nhập cho nhân viên (username/password)</w:t>
      </w:r>
    </w:p>
    <w:p>
      <w:pPr>
        <w:pStyle w:val="ListBullet"/>
      </w:pPr>
      <w:r>
        <w:t>Quản lý avatar/ảnh nhân viên</w:t>
      </w:r>
    </w:p>
    <w:p>
      <w:pPr>
        <w:pStyle w:val="Heading2"/>
      </w:pPr>
      <w:r>
        <w:t>4.2 Quản Lý Phòng Ban</w:t>
      </w:r>
    </w:p>
    <w:p>
      <w:pPr>
        <w:pStyle w:val="ListBullet"/>
      </w:pPr>
      <w:r>
        <w:t>Tạo phòng ban mới</w:t>
      </w:r>
    </w:p>
    <w:p>
      <w:pPr>
        <w:pStyle w:val="ListBullet"/>
      </w:pPr>
      <w:r>
        <w:t>Cập nhật thông tin phòng ban</w:t>
      </w:r>
    </w:p>
    <w:p>
      <w:pPr>
        <w:pStyle w:val="ListBullet"/>
      </w:pPr>
      <w:r>
        <w:t>Xóa phòng ban</w:t>
      </w:r>
    </w:p>
    <w:p>
      <w:pPr>
        <w:pStyle w:val="ListBullet"/>
      </w:pPr>
      <w:r>
        <w:t>Gán nhân viên cho phòng ban</w:t>
      </w:r>
    </w:p>
    <w:p>
      <w:pPr>
        <w:pStyle w:val="ListBullet"/>
      </w:pPr>
      <w:r>
        <w:t>Xem danh sách nhân viên theo phòng ban</w:t>
      </w:r>
    </w:p>
    <w:p>
      <w:pPr>
        <w:pStyle w:val="Heading2"/>
      </w:pPr>
      <w:r>
        <w:t>4.3 Quản Lý Yêu Cầu Nghỉ Phép</w:t>
      </w:r>
    </w:p>
    <w:p>
      <w:pPr>
        <w:pStyle w:val="ListBullet"/>
      </w:pPr>
      <w:r>
        <w:t>Nhân viên submit yêu cầu nghỉ phép với lý do</w:t>
      </w:r>
    </w:p>
    <w:p>
      <w:pPr>
        <w:pStyle w:val="ListBullet"/>
      </w:pPr>
      <w:r>
        <w:t>Quản lý xem danh sách yêu cầu nghỉ phép</w:t>
      </w:r>
    </w:p>
    <w:p>
      <w:pPr>
        <w:pStyle w:val="ListBullet"/>
      </w:pPr>
      <w:r>
        <w:t>Duyệt/Từ chối yêu cầu nghỉ phép</w:t>
      </w:r>
    </w:p>
    <w:p>
      <w:pPr>
        <w:pStyle w:val="ListBullet"/>
      </w:pPr>
      <w:r>
        <w:t>Lọc yêu cầu theo trạng thái (Pending, Approved, Rejected, Cancelled)</w:t>
      </w:r>
    </w:p>
    <w:p>
      <w:pPr>
        <w:pStyle w:val="ListBullet"/>
      </w:pPr>
      <w:r>
        <w:t>Tính toán số ngày nghỉ tự động</w:t>
      </w:r>
    </w:p>
    <w:p>
      <w:pPr>
        <w:pStyle w:val="ListBullet"/>
      </w:pPr>
      <w:r>
        <w:t>Ghi chú/Lý do khi duyệt/từ chối</w:t>
      </w:r>
    </w:p>
    <w:p>
      <w:pPr>
        <w:pStyle w:val="Heading2"/>
      </w:pPr>
      <w:r>
        <w:t>4.4 Quản Lý Chấm Công</w:t>
      </w:r>
    </w:p>
    <w:p>
      <w:pPr>
        <w:pStyle w:val="ListBullet"/>
      </w:pPr>
      <w:r>
        <w:t>Check-in/Check-out hàng ngày</w:t>
      </w:r>
    </w:p>
    <w:p>
      <w:pPr>
        <w:pStyle w:val="ListBullet"/>
      </w:pPr>
      <w:r>
        <w:t>Chấm công hàng loạt cho toàn bộ nhân viên</w:t>
      </w:r>
    </w:p>
    <w:p>
      <w:pPr>
        <w:pStyle w:val="ListBullet"/>
      </w:pPr>
      <w:r>
        <w:t>Xem lịch sử chấm công của mỗi nhân viên</w:t>
      </w:r>
    </w:p>
    <w:p>
      <w:pPr>
        <w:pStyle w:val="ListBullet"/>
      </w:pPr>
      <w:r>
        <w:t>Tính toán giờ làm việc</w:t>
      </w:r>
    </w:p>
    <w:p>
      <w:pPr>
        <w:pStyle w:val="ListBullet"/>
      </w:pPr>
      <w:r>
        <w:t>Ghi chú tình trạng (Present, Absent, Late, Early Leave, On Leave)</w:t>
      </w:r>
    </w:p>
    <w:p>
      <w:pPr>
        <w:pStyle w:val="ListBullet"/>
      </w:pPr>
      <w:r>
        <w:t>Báo cáo chấm công theo tháng</w:t>
      </w:r>
    </w:p>
    <w:p>
      <w:pPr>
        <w:pStyle w:val="Heading2"/>
      </w:pPr>
      <w:r>
        <w:t>4.5 Dashboard</w:t>
      </w:r>
    </w:p>
    <w:p>
      <w:pPr>
        <w:pStyle w:val="ListBullet"/>
      </w:pPr>
      <w:r>
        <w:t>Hiển thị tổng số nhân viên</w:t>
      </w:r>
    </w:p>
    <w:p>
      <w:pPr>
        <w:pStyle w:val="ListBullet"/>
      </w:pPr>
      <w:r>
        <w:t>Hiển thị số nhân viên hoạt động</w:t>
      </w:r>
    </w:p>
    <w:p>
      <w:pPr>
        <w:pStyle w:val="ListBullet"/>
      </w:pPr>
      <w:r>
        <w:t>Hiển thị số nhân viên theo phòng ban</w:t>
      </w:r>
    </w:p>
    <w:p>
      <w:pPr>
        <w:pStyle w:val="ListBullet"/>
      </w:pPr>
      <w:r>
        <w:t>Hiển thị số nhân viên đang nghỉ phép</w:t>
      </w:r>
    </w:p>
    <w:p>
      <w:pPr>
        <w:pStyle w:val="ListBullet"/>
      </w:pPr>
      <w:r>
        <w:t>Các liên kết nhanh đến các chức năng chính</w:t>
      </w:r>
    </w:p>
    <w:p>
      <w:pPr>
        <w:pStyle w:val="Heading2"/>
      </w:pPr>
      <w:r>
        <w:t>4.6 Hệ Thống Xác Thực</w:t>
      </w:r>
    </w:p>
    <w:p>
      <w:pPr>
        <w:pStyle w:val="ListBullet"/>
      </w:pPr>
      <w:r>
        <w:t>Đăng nhập bằng username/password</w:t>
      </w:r>
    </w:p>
    <w:p>
      <w:pPr>
        <w:pStyle w:val="ListBullet"/>
      </w:pPr>
      <w:r>
        <w:t>Đăng xuất an toàn (POST-only)</w:t>
      </w:r>
    </w:p>
    <w:p>
      <w:pPr>
        <w:pStyle w:val="ListBullet"/>
      </w:pPr>
      <w:r>
        <w:t>Bảo vệ CSRF token</w:t>
      </w:r>
    </w:p>
    <w:p>
      <w:pPr>
        <w:pStyle w:val="ListBullet"/>
      </w:pPr>
      <w:r>
        <w:t>Quản lý phiên người dùng</w:t>
      </w:r>
    </w:p>
    <w:p>
      <w:pPr>
        <w:pStyle w:val="Heading2"/>
      </w:pPr>
      <w:r>
        <w:t>4.7 Chat Nội Bộ</w:t>
      </w:r>
    </w:p>
    <w:p>
      <w:pPr>
        <w:pStyle w:val="ListBullet"/>
      </w:pPr>
      <w:r>
        <w:t>Gửi tin nhắn trong hệ thống</w:t>
      </w:r>
    </w:p>
    <w:p>
      <w:pPr>
        <w:pStyle w:val="ListBullet"/>
      </w:pPr>
      <w:r>
        <w:t>Nhận tin nhắn real-time</w:t>
      </w:r>
    </w:p>
    <w:p>
      <w:pPr>
        <w:pStyle w:val="ListBullet"/>
      </w:pPr>
      <w:r>
        <w:t>Danh sách cuộc trò chuyện</w:t>
      </w:r>
    </w:p>
    <w:p>
      <w:pPr>
        <w:pStyle w:val="ListBullet"/>
      </w:pPr>
      <w:r>
        <w:t>Xem chi tiết tin nhắn</w:t>
      </w:r>
    </w:p>
    <w:p>
      <w:r>
        <w:br w:type="page"/>
      </w:r>
    </w:p>
    <w:p>
      <w:pPr>
        <w:pStyle w:val="Heading1"/>
      </w:pPr>
      <w:r>
        <w:t>5. Vai Trò Người Dùng</w:t>
      </w:r>
    </w:p>
    <w:tbl>
      <w:tblPr>
        <w:tblStyle w:val="LightGrid-Accent1"/>
        <w:tblW w:type="auto" w:w="0"/>
        <w:tblLook w:firstColumn="1" w:firstRow="1" w:lastColumn="0" w:lastRow="0" w:noHBand="0" w:noVBand="1" w:val="04A0"/>
      </w:tblPr>
      <w:tblGrid>
        <w:gridCol w:w="3120"/>
        <w:gridCol w:w="3120"/>
        <w:gridCol w:w="3120"/>
      </w:tblGrid>
      <w:tr>
        <w:tc>
          <w:tcPr>
            <w:tcW w:type="dxa" w:w="3120"/>
          </w:tcPr>
          <w:p>
            <w:r>
              <w:t>Vai Trò</w:t>
            </w:r>
          </w:p>
        </w:tc>
        <w:tc>
          <w:tcPr>
            <w:tcW w:type="dxa" w:w="3120"/>
          </w:tcPr>
          <w:p>
            <w:r>
              <w:t>Mô Tả</w:t>
            </w:r>
          </w:p>
        </w:tc>
        <w:tc>
          <w:tcPr>
            <w:tcW w:type="dxa" w:w="3120"/>
          </w:tcPr>
          <w:p>
            <w:r>
              <w:t>Quyền Hạn</w:t>
            </w:r>
          </w:p>
        </w:tc>
      </w:tr>
      <w:tr>
        <w:tc>
          <w:tcPr>
            <w:tcW w:type="dxa" w:w="3120"/>
          </w:tcPr>
          <w:p>
            <w:r>
              <w:t>Admin</w:t>
            </w:r>
          </w:p>
        </w:tc>
        <w:tc>
          <w:tcPr>
            <w:tcW w:type="dxa" w:w="3120"/>
          </w:tcPr>
          <w:p>
            <w:r>
              <w:t>Quản trị viên hệ thống</w:t>
            </w:r>
          </w:p>
        </w:tc>
        <w:tc>
          <w:tcPr>
            <w:tcW w:type="dxa" w:w="3120"/>
          </w:tcPr>
          <w:p>
            <w:r>
              <w:t>Toàn quyền: tạo/sửa/xóa nhân viên, phòng ban, duyệt yêu cầu, quản lý chấm công</w:t>
            </w:r>
          </w:p>
        </w:tc>
      </w:tr>
      <w:tr>
        <w:tc>
          <w:tcPr>
            <w:tcW w:type="dxa" w:w="3120"/>
          </w:tcPr>
          <w:p>
            <w:r>
              <w:t>Manager/Quản Lý</w:t>
            </w:r>
          </w:p>
        </w:tc>
        <w:tc>
          <w:tcPr>
            <w:tcW w:type="dxa" w:w="3120"/>
          </w:tcPr>
          <w:p>
            <w:r>
              <w:t>Quản lý phòng ban</w:t>
            </w:r>
          </w:p>
        </w:tc>
        <w:tc>
          <w:tcPr>
            <w:tcW w:type="dxa" w:w="3120"/>
          </w:tcPr>
          <w:p>
            <w:r>
              <w:t>Xem danh sách nhân viên, duyệt/từ chối yêu cầu nghỉ phép, xem chấm công</w:t>
            </w:r>
          </w:p>
        </w:tc>
      </w:tr>
      <w:tr>
        <w:tc>
          <w:tcPr>
            <w:tcW w:type="dxa" w:w="3120"/>
          </w:tcPr>
          <w:p>
            <w:r>
              <w:t>Employee/Nhân Viên</w:t>
            </w:r>
          </w:p>
        </w:tc>
        <w:tc>
          <w:tcPr>
            <w:tcW w:type="dxa" w:w="3120"/>
          </w:tcPr>
          <w:p>
            <w:r>
              <w:t>Nhân viên thường</w:t>
            </w:r>
          </w:p>
        </w:tc>
        <w:tc>
          <w:tcPr>
            <w:tcW w:type="dxa" w:w="3120"/>
          </w:tcPr>
          <w:p>
            <w:r>
              <w:t>Xem hồ sơ cá nhân, submit yêu cầu nghỉ phép, xem chấm công, chat nội bộ</w:t>
            </w:r>
          </w:p>
        </w:tc>
      </w:tr>
    </w:tbl>
    <w:p>
      <w:r>
        <w:br w:type="page"/>
      </w:r>
    </w:p>
    <w:p>
      <w:pPr>
        <w:pStyle w:val="Heading1"/>
      </w:pPr>
      <w:r>
        <w:t>6. Yêu Cầu Chức Năng Chi Tiết</w:t>
      </w:r>
    </w:p>
    <w:p>
      <w:pPr>
        <w:pStyle w:val="Heading2"/>
      </w:pPr>
      <w:r>
        <w:t>6.1 Quản Lý Nhân Viên</w:t>
      </w:r>
    </w:p>
    <w:p>
      <w:pPr>
        <w:pStyle w:val="ListBullet"/>
      </w:pPr>
      <w:r>
        <w:t>REQ-EMP-001: Hệ thống phải cho phép tạo nhân viên mới với các thông tin: họ tên, email, số điện thoại, địa chỉ, ngày sinh, giới tính, phòng ban, vị trí</w:t>
      </w:r>
    </w:p>
    <w:p>
      <w:pPr>
        <w:pStyle w:val="ListBullet"/>
      </w:pPr>
      <w:r>
        <w:t>REQ-EMP-002: Hệ thống phải tạo tài khoản đăng nhập (username/password) cho nhân viên khi tạo mới</w:t>
      </w:r>
    </w:p>
    <w:p>
      <w:pPr>
        <w:pStyle w:val="ListBullet"/>
      </w:pPr>
      <w:r>
        <w:t>REQ-EMP-003: Hệ thống phải xác thực email và số điện thoại không trùng lặp</w:t>
      </w:r>
    </w:p>
    <w:p>
      <w:pPr>
        <w:pStyle w:val="ListBullet"/>
      </w:pPr>
      <w:r>
        <w:t>REQ-EMP-004: Admin có thể cập nhật thông tin nhân viên bất kỳ lúc nào</w:t>
      </w:r>
    </w:p>
    <w:p>
      <w:pPr>
        <w:pStyle w:val="ListBullet"/>
      </w:pPr>
      <w:r>
        <w:t>REQ-EMP-005: Admin có thể xóa nhân viên, khi xóa thì xóa cả tài khoản đăng nhập</w:t>
      </w:r>
    </w:p>
    <w:p>
      <w:pPr>
        <w:pStyle w:val="ListBullet"/>
      </w:pPr>
      <w:r>
        <w:t>REQ-EMP-006: Hệ thống hiển thị danh sách nhân viên với tính năng lọc theo phòng ban, trạng thái</w:t>
      </w:r>
    </w:p>
    <w:p>
      <w:pPr>
        <w:pStyle w:val="ListBullet"/>
      </w:pPr>
      <w:r>
        <w:t>REQ-EMP-007: Hệ thống phải tính toán tự động số năm phục vụ dựa trên ngày vào làm</w:t>
      </w:r>
    </w:p>
    <w:p>
      <w:pPr>
        <w:pStyle w:val="Heading2"/>
      </w:pPr>
      <w:r>
        <w:t>6.2 Quản Lý Yêu Cầu Nghỉ Phép</w:t>
      </w:r>
    </w:p>
    <w:p>
      <w:pPr>
        <w:pStyle w:val="ListBullet"/>
      </w:pPr>
      <w:r>
        <w:t>REQ-LEV-001: Nhân viên có thể submit yêu cầu nghỉ phép với thông tin: ngày bắt đầu, ngày kết thúc, lý do</w:t>
      </w:r>
    </w:p>
    <w:p>
      <w:pPr>
        <w:pStyle w:val="ListBullet"/>
      </w:pPr>
      <w:r>
        <w:t>REQ-LEV-002: Hệ thống phải tính toán số ngày nghỉ tự động (end_date - start_date + 1)</w:t>
      </w:r>
    </w:p>
    <w:p>
      <w:pPr>
        <w:pStyle w:val="ListBullet"/>
      </w:pPr>
      <w:r>
        <w:t>REQ-LEV-003: Manager/Admin có thể duyệt hoặc từ chối yêu cầu với ghi chú</w:t>
      </w:r>
    </w:p>
    <w:p>
      <w:pPr>
        <w:pStyle w:val="ListBullet"/>
      </w:pPr>
      <w:r>
        <w:t>REQ-LEV-004: Hệ thống phải có các trạng thái: PENDING, APPROVED, REJECTED, CANCELLED</w:t>
      </w:r>
    </w:p>
    <w:p>
      <w:pPr>
        <w:pStyle w:val="ListBullet"/>
      </w:pPr>
      <w:r>
        <w:t>REQ-LEV-005: Yêu cầu có thể được lọc theo trạng thái, người duyệt, khoảng thời gian</w:t>
      </w:r>
    </w:p>
    <w:p>
      <w:pPr>
        <w:pStyle w:val="ListBullet"/>
      </w:pPr>
      <w:r>
        <w:t>REQ-LEV-006: Hệ thống phải ngăn submit yêu cầu nếu ngày bắt đầu &gt; ngày kết thúc</w:t>
      </w:r>
    </w:p>
    <w:p>
      <w:pPr>
        <w:pStyle w:val="Heading2"/>
      </w:pPr>
      <w:r>
        <w:t>6.3 Quản Lý Chấm Công</w:t>
      </w:r>
    </w:p>
    <w:p>
      <w:pPr>
        <w:pStyle w:val="ListBullet"/>
      </w:pPr>
      <w:r>
        <w:t>REQ-ATT-001: Hệ thống cho phép thêm chấm công cho từng nhân viên theo ngày</w:t>
      </w:r>
    </w:p>
    <w:p>
      <w:pPr>
        <w:pStyle w:val="ListBullet"/>
      </w:pPr>
      <w:r>
        <w:t>REQ-ATT-002: Hệ thống hỗ trợ chấm công hàng loạt cho toàn bộ nhân viên</w:t>
      </w:r>
    </w:p>
    <w:p>
      <w:pPr>
        <w:pStyle w:val="ListBullet"/>
      </w:pPr>
      <w:r>
        <w:t>REQ-ATT-003: Các trạng thái chấm công: PRESENT, ABSENT, LATE, EARLY_LEAVE, HALF_DAY, ON_LEAVE</w:t>
      </w:r>
    </w:p>
    <w:p>
      <w:pPr>
        <w:pStyle w:val="ListBullet"/>
      </w:pPr>
      <w:r>
        <w:t>REQ-ATT-004: Hệ thống có thể ghi lại giờ check-in/check-out</w:t>
      </w:r>
    </w:p>
    <w:p>
      <w:pPr>
        <w:pStyle w:val="ListBullet"/>
      </w:pPr>
      <w:r>
        <w:t>REQ-ATT-005: Hệ thống tính toán giờ làm việc tự động (check_out - check_in)</w:t>
      </w:r>
    </w:p>
    <w:p>
      <w:pPr>
        <w:pStyle w:val="ListBullet"/>
      </w:pPr>
      <w:r>
        <w:t>REQ-ATT-006: Không được phép tạo 2 bản chấm công cho cùng nhân viên trong cùng 1 ngày</w:t>
      </w:r>
    </w:p>
    <w:p>
      <w:pPr>
        <w:pStyle w:val="ListBullet"/>
      </w:pPr>
      <w:r>
        <w:t>REQ-ATT-007: Có thể lọc chấm công theo nhân viên, ngày, trạng thái</w:t>
      </w:r>
    </w:p>
    <w:p>
      <w:r>
        <w:br w:type="page"/>
      </w:r>
    </w:p>
    <w:p>
      <w:pPr>
        <w:pStyle w:val="Heading1"/>
      </w:pPr>
      <w:r>
        <w:t>7. Yêu Cầu Phi Chức Năng</w:t>
      </w:r>
    </w:p>
    <w:p>
      <w:pPr>
        <w:pStyle w:val="Heading2"/>
      </w:pPr>
      <w:r>
        <w:t>7.1 Hiệu Suất</w:t>
      </w:r>
    </w:p>
    <w:p>
      <w:pPr>
        <w:pStyle w:val="ListBullet"/>
      </w:pPr>
      <w:r>
        <w:t>Thời gian phản hồi &lt; 2 giây cho trang danh sách</w:t>
      </w:r>
    </w:p>
    <w:p>
      <w:pPr>
        <w:pStyle w:val="ListBullet"/>
      </w:pPr>
      <w:r>
        <w:t>Thời gian phản hồi &lt; 1 giây cho các thao tác CRUD</w:t>
      </w:r>
    </w:p>
    <w:p>
      <w:pPr>
        <w:pStyle w:val="ListBullet"/>
      </w:pPr>
      <w:r>
        <w:t>Dashboard phải load trong &lt; 1 giây</w:t>
      </w:r>
    </w:p>
    <w:p>
      <w:pPr>
        <w:pStyle w:val="Heading2"/>
      </w:pPr>
      <w:r>
        <w:t>7.2 Bảo Mật</w:t>
      </w:r>
    </w:p>
    <w:p>
      <w:pPr>
        <w:pStyle w:val="ListBullet"/>
      </w:pPr>
      <w:r>
        <w:t>Tất cả dữ liệu nhạy cảm phải được mã hóa</w:t>
      </w:r>
    </w:p>
    <w:p>
      <w:pPr>
        <w:pStyle w:val="ListBullet"/>
      </w:pPr>
      <w:r>
        <w:t>Mật khẩu phải được hash an toàn (bcrypt/PBKDF2)</w:t>
      </w:r>
    </w:p>
    <w:p>
      <w:pPr>
        <w:pStyle w:val="ListBullet"/>
      </w:pPr>
      <w:r>
        <w:t>Bảo vệ CSRF cho tất cả form</w:t>
      </w:r>
    </w:p>
    <w:p>
      <w:pPr>
        <w:pStyle w:val="ListBullet"/>
      </w:pPr>
      <w:r>
        <w:t>Authentication bắt buộc cho tất cả pages</w:t>
      </w:r>
    </w:p>
    <w:p>
      <w:pPr>
        <w:pStyle w:val="ListBullet"/>
      </w:pPr>
      <w:r>
        <w:t>Session timeout sau 30 phút không hoạt động</w:t>
      </w:r>
    </w:p>
    <w:p>
      <w:pPr>
        <w:pStyle w:val="Heading2"/>
      </w:pPr>
      <w:r>
        <w:t>7.3 Khả Năng Sử Dụng</w:t>
      </w:r>
    </w:p>
    <w:p>
      <w:pPr>
        <w:pStyle w:val="ListBullet"/>
      </w:pPr>
      <w:r>
        <w:t>Giao diện user-friendly, dễ học</w:t>
      </w:r>
    </w:p>
    <w:p>
      <w:pPr>
        <w:pStyle w:val="ListBullet"/>
      </w:pPr>
      <w:r>
        <w:t>Responsive design cho desktop và tablet</w:t>
      </w:r>
    </w:p>
    <w:p>
      <w:pPr>
        <w:pStyle w:val="ListBullet"/>
      </w:pPr>
      <w:r>
        <w:t>Hỗ trợ keyboard navigation</w:t>
      </w:r>
    </w:p>
    <w:p>
      <w:pPr>
        <w:pStyle w:val="ListBullet"/>
      </w:pPr>
      <w:r>
        <w:t>Hỗ trợ tiếng Việt đầy đủ</w:t>
      </w:r>
    </w:p>
    <w:p>
      <w:pPr>
        <w:pStyle w:val="Heading2"/>
      </w:pPr>
      <w:r>
        <w:t>7.4 Độ Tin Cậy</w:t>
      </w:r>
    </w:p>
    <w:p>
      <w:pPr>
        <w:pStyle w:val="ListBullet"/>
      </w:pPr>
      <w:r>
        <w:t>Uptime: 99% hàng tháng</w:t>
      </w:r>
    </w:p>
    <w:p>
      <w:pPr>
        <w:pStyle w:val="ListBullet"/>
      </w:pPr>
      <w:r>
        <w:t>Backup dữ liệu hàng ngày</w:t>
      </w:r>
    </w:p>
    <w:p>
      <w:pPr>
        <w:pStyle w:val="ListBullet"/>
      </w:pPr>
      <w:r>
        <w:t>Recovery time target (RTO): &lt; 1 giờ</w:t>
      </w:r>
    </w:p>
    <w:p>
      <w:pPr>
        <w:pStyle w:val="ListBullet"/>
      </w:pPr>
      <w:r>
        <w:t>Recovery point objective (RPO): &lt; 1 giờ</w:t>
      </w:r>
    </w:p>
    <w:p>
      <w:pPr>
        <w:pStyle w:val="Heading2"/>
      </w:pPr>
      <w:r>
        <w:t>7.5 Khả Năng Mở Rộng</w:t>
      </w:r>
    </w:p>
    <w:p>
      <w:pPr>
        <w:pStyle w:val="ListBullet"/>
      </w:pPr>
      <w:r>
        <w:t>Hỗ trợ ít nhất 1000 nhân viên</w:t>
      </w:r>
    </w:p>
    <w:p>
      <w:pPr>
        <w:pStyle w:val="ListBullet"/>
      </w:pPr>
      <w:r>
        <w:t>Có thể mở rộng đến 10000 nhân viên trong tương lai</w:t>
      </w:r>
    </w:p>
    <w:p>
      <w:pPr>
        <w:pStyle w:val="ListBullet"/>
      </w:pPr>
      <w:r>
        <w:t>Database hỗ trợ indexing để tối ưu hóa</w:t>
      </w:r>
    </w:p>
    <w:p>
      <w:r>
        <w:br w:type="page"/>
      </w:r>
    </w:p>
    <w:p>
      <w:pPr>
        <w:pStyle w:val="Heading1"/>
      </w:pPr>
      <w:r>
        <w:t>8. Cơ Sở Dữ Liệu</w:t>
      </w:r>
    </w:p>
    <w:p>
      <w:pPr>
        <w:pStyle w:val="Heading2"/>
      </w:pPr>
      <w:r>
        <w:t>8.1 Danh Sách Entities</w:t>
      </w:r>
    </w:p>
    <w:p>
      <w:pPr>
        <w:pStyle w:val="Heading3"/>
      </w:pPr>
      <w:r>
        <w:t>Employee (Nhân Viên)</w:t>
      </w:r>
    </w:p>
    <w:p>
      <w:pPr>
        <w:pStyle w:val="ListBullet"/>
      </w:pPr>
      <w:r>
        <w:t>employee_id (PK)</w:t>
      </w:r>
    </w:p>
    <w:p>
      <w:pPr>
        <w:pStyle w:val="ListBullet"/>
      </w:pPr>
      <w:r>
        <w:t>first_name, last_name</w:t>
      </w:r>
    </w:p>
    <w:p>
      <w:pPr>
        <w:pStyle w:val="ListBullet"/>
      </w:pPr>
      <w:r>
        <w:t>email, phone</w:t>
      </w:r>
    </w:p>
    <w:p>
      <w:pPr>
        <w:pStyle w:val="ListBullet"/>
      </w:pPr>
      <w:r>
        <w:t>date_of_birth, gender, address</w:t>
      </w:r>
    </w:p>
    <w:p>
      <w:pPr>
        <w:pStyle w:val="ListBullet"/>
      </w:pPr>
      <w:r>
        <w:t>department_id (FK)</w:t>
      </w:r>
    </w:p>
    <w:p>
      <w:pPr>
        <w:pStyle w:val="ListBullet"/>
      </w:pPr>
      <w:r>
        <w:t>position, hire_date</w:t>
      </w:r>
    </w:p>
    <w:p>
      <w:pPr>
        <w:pStyle w:val="ListBullet"/>
      </w:pPr>
      <w:r>
        <w:t>status (ACTIVE, INACTIVE, SUSPENDED, ON_LEAVE)</w:t>
      </w:r>
    </w:p>
    <w:p>
      <w:pPr>
        <w:pStyle w:val="ListBullet"/>
      </w:pPr>
      <w:r>
        <w:t>base_salary, allowance</w:t>
      </w:r>
    </w:p>
    <w:p>
      <w:pPr>
        <w:pStyle w:val="ListBullet"/>
      </w:pPr>
      <w:r>
        <w:t>user_id (FK - Django User)</w:t>
      </w:r>
    </w:p>
    <w:p>
      <w:pPr>
        <w:pStyle w:val="ListBullet"/>
      </w:pPr>
      <w:r>
        <w:t>avatar, created_at, updated_at</w:t>
      </w:r>
    </w:p>
    <w:p>
      <w:pPr>
        <w:pStyle w:val="Heading3"/>
      </w:pPr>
      <w:r>
        <w:t>Department (Phòng Ban)</w:t>
      </w:r>
    </w:p>
    <w:p>
      <w:pPr>
        <w:pStyle w:val="ListBullet"/>
      </w:pPr>
      <w:r>
        <w:t>department_id (PK)</w:t>
      </w:r>
    </w:p>
    <w:p>
      <w:pPr>
        <w:pStyle w:val="ListBullet"/>
      </w:pPr>
      <w:r>
        <w:t>name</w:t>
      </w:r>
    </w:p>
    <w:p>
      <w:pPr>
        <w:pStyle w:val="ListBullet"/>
      </w:pPr>
      <w:r>
        <w:t>description</w:t>
      </w:r>
    </w:p>
    <w:p>
      <w:pPr>
        <w:pStyle w:val="ListBullet"/>
      </w:pPr>
      <w:r>
        <w:t>created_at, updated_at</w:t>
      </w:r>
    </w:p>
    <w:p>
      <w:pPr>
        <w:pStyle w:val="Heading3"/>
      </w:pPr>
      <w:r>
        <w:t>Leave (Yêu Cầu Nghỉ Phép)</w:t>
      </w:r>
    </w:p>
    <w:p>
      <w:pPr>
        <w:pStyle w:val="ListBullet"/>
      </w:pPr>
      <w:r>
        <w:t>leave_id (PK)</w:t>
      </w:r>
    </w:p>
    <w:p>
      <w:pPr>
        <w:pStyle w:val="ListBullet"/>
      </w:pPr>
      <w:r>
        <w:t>employee_id (FK)</w:t>
      </w:r>
    </w:p>
    <w:p>
      <w:pPr>
        <w:pStyle w:val="ListBullet"/>
      </w:pPr>
      <w:r>
        <w:t>start_date, end_date</w:t>
      </w:r>
    </w:p>
    <w:p>
      <w:pPr>
        <w:pStyle w:val="ListBullet"/>
      </w:pPr>
      <w:r>
        <w:t>reason</w:t>
      </w:r>
    </w:p>
    <w:p>
      <w:pPr>
        <w:pStyle w:val="ListBullet"/>
      </w:pPr>
      <w:r>
        <w:t>status (PENDING, APPROVED, REJECTED, CANCELLED)</w:t>
      </w:r>
    </w:p>
    <w:p>
      <w:pPr>
        <w:pStyle w:val="ListBullet"/>
      </w:pPr>
      <w:r>
        <w:t>approved_by (FK - Employee)</w:t>
      </w:r>
    </w:p>
    <w:p>
      <w:pPr>
        <w:pStyle w:val="ListBullet"/>
      </w:pPr>
      <w:r>
        <w:t>remarks</w:t>
      </w:r>
    </w:p>
    <w:p>
      <w:pPr>
        <w:pStyle w:val="ListBullet"/>
      </w:pPr>
      <w:r>
        <w:t>created_at, updated_at</w:t>
      </w:r>
    </w:p>
    <w:p>
      <w:pPr>
        <w:pStyle w:val="Heading3"/>
      </w:pPr>
      <w:r>
        <w:t>Attendance (Chấm Công)</w:t>
      </w:r>
    </w:p>
    <w:p>
      <w:pPr>
        <w:pStyle w:val="ListBullet"/>
      </w:pPr>
      <w:r>
        <w:t>attendance_id (PK)</w:t>
      </w:r>
    </w:p>
    <w:p>
      <w:pPr>
        <w:pStyle w:val="ListBullet"/>
      </w:pPr>
      <w:r>
        <w:t>employee_id (FK)</w:t>
      </w:r>
    </w:p>
    <w:p>
      <w:pPr>
        <w:pStyle w:val="ListBullet"/>
      </w:pPr>
      <w:r>
        <w:t>date (unique with employee_id)</w:t>
      </w:r>
    </w:p>
    <w:p>
      <w:pPr>
        <w:pStyle w:val="ListBullet"/>
      </w:pPr>
      <w:r>
        <w:t>check_in_time, check_out_time</w:t>
      </w:r>
    </w:p>
    <w:p>
      <w:pPr>
        <w:pStyle w:val="ListBullet"/>
      </w:pPr>
      <w:r>
        <w:t>status (PRESENT, ABSENT, LATE, EARLY_LEAVE, HALF_DAY, ON_LEAVE)</w:t>
      </w:r>
    </w:p>
    <w:p>
      <w:pPr>
        <w:pStyle w:val="ListBullet"/>
      </w:pPr>
      <w:r>
        <w:t>notes</w:t>
      </w:r>
    </w:p>
    <w:p>
      <w:pPr>
        <w:pStyle w:val="ListBullet"/>
      </w:pPr>
      <w:r>
        <w:t>created_at, updated_at</w:t>
      </w:r>
    </w:p>
    <w:p>
      <w:r>
        <w:br w:type="page"/>
      </w:r>
    </w:p>
    <w:p>
      <w:pPr>
        <w:pStyle w:val="Heading1"/>
      </w:pPr>
      <w:r>
        <w:t>9. Các Quy Tắc Kinh Doanh</w:t>
      </w:r>
    </w:p>
    <w:p>
      <w:pPr>
        <w:pStyle w:val="ListBullet"/>
      </w:pPr>
      <w:r>
        <w:t>BR-001: Một nhân viên chỉ được tạo 1 lần, không được tạo trùng lặp dựa trên email và số điện thoại</w:t>
      </w:r>
    </w:p>
    <w:p>
      <w:pPr>
        <w:pStyle w:val="ListBullet"/>
      </w:pPr>
      <w:r>
        <w:t>BR-002: Một nhân viên chỉ có thể có 1 tài khoản đăng nhập</w:t>
      </w:r>
    </w:p>
    <w:p>
      <w:pPr>
        <w:pStyle w:val="ListBullet"/>
      </w:pPr>
      <w:r>
        <w:t>BR-003: Khi xóa nhân viên, tất cả dữ liệu liên quan (leaves, attendance) phải được xóa</w:t>
      </w:r>
    </w:p>
    <w:p>
      <w:pPr>
        <w:pStyle w:val="ListBullet"/>
      </w:pPr>
      <w:r>
        <w:t>BR-004: Yêu cầu nghỉ phép phải có ngày kết thúc &gt;= ngày bắt đầu</w:t>
      </w:r>
    </w:p>
    <w:p>
      <w:pPr>
        <w:pStyle w:val="ListBullet"/>
      </w:pPr>
      <w:r>
        <w:t>BR-005: Yêu cầu nghỉ phép đã APPROVED không được phép thay đổi trạng thái lại</w:t>
      </w:r>
    </w:p>
    <w:p>
      <w:pPr>
        <w:pStyle w:val="ListBullet"/>
      </w:pPr>
      <w:r>
        <w:t>BR-006: Chỉ 1 bản chấm công được tạo cho mỗi nhân viên trong mỗi ngày</w:t>
      </w:r>
    </w:p>
    <w:p>
      <w:pPr>
        <w:pStyle w:val="ListBullet"/>
      </w:pPr>
      <w:r>
        <w:t>BR-007: Hệ thống tự động tính giờ làm việc khi có cả check-in và check-out time</w:t>
      </w:r>
    </w:p>
    <w:p>
      <w:pPr>
        <w:pStyle w:val="ListBullet"/>
      </w:pPr>
      <w:r>
        <w:t>BR-008: Admin mặc định có quyền duyệt tất cả yêu cầu</w:t>
      </w:r>
    </w:p>
    <w:p>
      <w:pPr>
        <w:pStyle w:val="ListBullet"/>
      </w:pPr>
      <w:r>
        <w:t>BR-009: Manager chỉ có thể duyệt yêu cầu của nhân viên trong phòng ban của họ</w:t>
      </w:r>
    </w:p>
    <w:p>
      <w:pPr>
        <w:pStyle w:val="ListBullet"/>
      </w:pPr>
      <w:r>
        <w:t>BR-010: Ngày xin nghỉ phép không được quá 365 ngày</w:t>
      </w:r>
    </w:p>
    <w:p>
      <w:r>
        <w:br w:type="page"/>
      </w:r>
    </w:p>
    <w:p>
      <w:pPr>
        <w:pStyle w:val="Heading1"/>
      </w:pPr>
      <w:r>
        <w:t>10. Công Nghệ Sử Dụng</w:t>
      </w:r>
    </w:p>
    <w:tbl>
      <w:tblPr>
        <w:tblStyle w:val="LightGrid-Accent1"/>
        <w:tblW w:type="auto" w:w="0"/>
        <w:tblLook w:firstColumn="1" w:firstRow="1" w:lastColumn="0" w:lastRow="0" w:noHBand="0" w:noVBand="1" w:val="04A0"/>
      </w:tblPr>
      <w:tblGrid>
        <w:gridCol w:w="4680"/>
        <w:gridCol w:w="4680"/>
      </w:tblGrid>
      <w:tr>
        <w:tc>
          <w:tcPr>
            <w:tcW w:type="dxa" w:w="4680"/>
          </w:tcPr>
          <w:p>
            <w:r>
              <w:t>Thành Phần</w:t>
            </w:r>
          </w:p>
        </w:tc>
        <w:tc>
          <w:tcPr>
            <w:tcW w:type="dxa" w:w="4680"/>
          </w:tcPr>
          <w:p>
            <w:r>
              <w:t>Công Nghệ</w:t>
            </w:r>
          </w:p>
        </w:tc>
      </w:tr>
      <w:tr>
        <w:tc>
          <w:tcPr>
            <w:tcW w:type="dxa" w:w="4680"/>
          </w:tcPr>
          <w:p>
            <w:r>
              <w:t>Backend Framework</w:t>
            </w:r>
          </w:p>
        </w:tc>
        <w:tc>
          <w:tcPr>
            <w:tcW w:type="dxa" w:w="4680"/>
          </w:tcPr>
          <w:p>
            <w:r>
              <w:t>Django 5.2</w:t>
            </w:r>
          </w:p>
        </w:tc>
      </w:tr>
      <w:tr>
        <w:tc>
          <w:tcPr>
            <w:tcW w:type="dxa" w:w="4680"/>
          </w:tcPr>
          <w:p>
            <w:r>
              <w:t>Database (Dev)</w:t>
            </w:r>
          </w:p>
        </w:tc>
        <w:tc>
          <w:tcPr>
            <w:tcW w:type="dxa" w:w="4680"/>
          </w:tcPr>
          <w:p>
            <w:r>
              <w:t>SQLite</w:t>
            </w:r>
          </w:p>
        </w:tc>
      </w:tr>
      <w:tr>
        <w:tc>
          <w:tcPr>
            <w:tcW w:type="dxa" w:w="4680"/>
          </w:tcPr>
          <w:p>
            <w:r>
              <w:t>Database (Prod)</w:t>
            </w:r>
          </w:p>
        </w:tc>
        <w:tc>
          <w:tcPr>
            <w:tcW w:type="dxa" w:w="4680"/>
          </w:tcPr>
          <w:p>
            <w:r>
              <w:t>PostgreSQL</w:t>
            </w:r>
          </w:p>
        </w:tc>
      </w:tr>
      <w:tr>
        <w:tc>
          <w:tcPr>
            <w:tcW w:type="dxa" w:w="4680"/>
          </w:tcPr>
          <w:p>
            <w:r>
              <w:t>Frontend</w:t>
            </w:r>
          </w:p>
        </w:tc>
        <w:tc>
          <w:tcPr>
            <w:tcW w:type="dxa" w:w="4680"/>
          </w:tcPr>
          <w:p>
            <w:r>
              <w:t>Bootstrap 5.3, Font Awesome 6.4</w:t>
            </w:r>
          </w:p>
        </w:tc>
      </w:tr>
      <w:tr>
        <w:tc>
          <w:tcPr>
            <w:tcW w:type="dxa" w:w="4680"/>
          </w:tcPr>
          <w:p>
            <w:r>
              <w:t>Authentication</w:t>
            </w:r>
          </w:p>
        </w:tc>
        <w:tc>
          <w:tcPr>
            <w:tcW w:type="dxa" w:w="4680"/>
          </w:tcPr>
          <w:p>
            <w:r>
              <w:t>Django Built-in Auth</w:t>
            </w:r>
          </w:p>
        </w:tc>
      </w:tr>
      <w:tr>
        <w:tc>
          <w:tcPr>
            <w:tcW w:type="dxa" w:w="4680"/>
          </w:tcPr>
          <w:p>
            <w:r>
              <w:t>Real-time Chat</w:t>
            </w:r>
          </w:p>
        </w:tc>
        <w:tc>
          <w:tcPr>
            <w:tcW w:type="dxa" w:w="4680"/>
          </w:tcPr>
          <w:p>
            <w:r>
              <w:t>Django Channels (WebSocket)</w:t>
            </w:r>
          </w:p>
        </w:tc>
      </w:tr>
      <w:tr>
        <w:tc>
          <w:tcPr>
            <w:tcW w:type="dxa" w:w="4680"/>
          </w:tcPr>
          <w:p>
            <w:r>
              <w:t>Deployment</w:t>
            </w:r>
          </w:p>
        </w:tc>
        <w:tc>
          <w:tcPr>
            <w:tcW w:type="dxa" w:w="4680"/>
          </w:tcPr>
          <w:p>
            <w:r>
              <w:t>Gunicorn, Docker, Render</w:t>
            </w:r>
          </w:p>
        </w:tc>
      </w:tr>
    </w:tbl>
    <w:p>
      <w:r>
        <w:br w:type="page"/>
      </w:r>
    </w:p>
    <w:p>
      <w:pPr>
        <w:pStyle w:val="Heading1"/>
      </w:pPr>
      <w:r>
        <w:t>11. Lịch Trình Triển Khai</w:t>
      </w:r>
    </w:p>
    <w:tbl>
      <w:tblPr>
        <w:tblStyle w:val="LightGrid-Accent1"/>
        <w:tblW w:type="auto" w:w="0"/>
        <w:tblLook w:firstColumn="1" w:firstRow="1" w:lastColumn="0" w:lastRow="0" w:noHBand="0" w:noVBand="1" w:val="04A0"/>
      </w:tblPr>
      <w:tblGrid>
        <w:gridCol w:w="3120"/>
        <w:gridCol w:w="3120"/>
        <w:gridCol w:w="3120"/>
      </w:tblGrid>
      <w:tr>
        <w:tc>
          <w:tcPr>
            <w:tcW w:type="dxa" w:w="3120"/>
          </w:tcPr>
          <w:p>
            <w:r>
              <w:t>Giai Đoạn</w:t>
            </w:r>
          </w:p>
        </w:tc>
        <w:tc>
          <w:tcPr>
            <w:tcW w:type="dxa" w:w="3120"/>
          </w:tcPr>
          <w:p>
            <w:r>
              <w:t>Mô Tả</w:t>
            </w:r>
          </w:p>
        </w:tc>
        <w:tc>
          <w:tcPr>
            <w:tcW w:type="dxa" w:w="3120"/>
          </w:tcPr>
          <w:p>
            <w:r>
              <w:t>Thời Gian</w:t>
            </w:r>
          </w:p>
        </w:tc>
      </w:tr>
      <w:tr>
        <w:tc>
          <w:tcPr>
            <w:tcW w:type="dxa" w:w="3120"/>
          </w:tcPr>
          <w:p>
            <w:r>
              <w:t>Phase 1</w:t>
            </w:r>
          </w:p>
        </w:tc>
        <w:tc>
          <w:tcPr>
            <w:tcW w:type="dxa" w:w="3120"/>
          </w:tcPr>
          <w:p>
            <w:r>
              <w:t>Thiết kế &amp; Setup project</w:t>
            </w:r>
          </w:p>
        </w:tc>
        <w:tc>
          <w:tcPr>
            <w:tcW w:type="dxa" w:w="3120"/>
          </w:tcPr>
          <w:p>
            <w:r>
              <w:t>1 tuần</w:t>
            </w:r>
          </w:p>
        </w:tc>
      </w:tr>
      <w:tr>
        <w:tc>
          <w:tcPr>
            <w:tcW w:type="dxa" w:w="3120"/>
          </w:tcPr>
          <w:p>
            <w:r>
              <w:t>Phase 2</w:t>
            </w:r>
          </w:p>
        </w:tc>
        <w:tc>
          <w:tcPr>
            <w:tcW w:type="dxa" w:w="3120"/>
          </w:tcPr>
          <w:p>
            <w:r>
              <w:t>Phát triển core features (Employees, Departments)</w:t>
            </w:r>
          </w:p>
        </w:tc>
        <w:tc>
          <w:tcPr>
            <w:tcW w:type="dxa" w:w="3120"/>
          </w:tcPr>
          <w:p>
            <w:r>
              <w:t>2 tuần</w:t>
            </w:r>
          </w:p>
        </w:tc>
      </w:tr>
      <w:tr>
        <w:tc>
          <w:tcPr>
            <w:tcW w:type="dxa" w:w="3120"/>
          </w:tcPr>
          <w:p>
            <w:r>
              <w:t>Phase 3</w:t>
            </w:r>
          </w:p>
        </w:tc>
        <w:tc>
          <w:tcPr>
            <w:tcW w:type="dxa" w:w="3120"/>
          </w:tcPr>
          <w:p>
            <w:r>
              <w:t>Phát triển Leave &amp; Attendance</w:t>
            </w:r>
          </w:p>
        </w:tc>
        <w:tc>
          <w:tcPr>
            <w:tcW w:type="dxa" w:w="3120"/>
          </w:tcPr>
          <w:p>
            <w:r>
              <w:t>2 tuần</w:t>
            </w:r>
          </w:p>
        </w:tc>
      </w:tr>
      <w:tr>
        <w:tc>
          <w:tcPr>
            <w:tcW w:type="dxa" w:w="3120"/>
          </w:tcPr>
          <w:p>
            <w:r>
              <w:t>Phase 4</w:t>
            </w:r>
          </w:p>
        </w:tc>
        <w:tc>
          <w:tcPr>
            <w:tcW w:type="dxa" w:w="3120"/>
          </w:tcPr>
          <w:p>
            <w:r>
              <w:t>Testing, Bug fixes, Deployment</w:t>
            </w:r>
          </w:p>
        </w:tc>
        <w:tc>
          <w:tcPr>
            <w:tcW w:type="dxa" w:w="3120"/>
          </w:tcPr>
          <w:p>
            <w:r>
              <w:t>1 tuần</w:t>
            </w:r>
          </w:p>
        </w:tc>
      </w:tr>
      <w:tr>
        <w:tc>
          <w:tcPr>
            <w:tcW w:type="dxa" w:w="3120"/>
          </w:tcPr>
          <w:p/>
        </w:tc>
        <w:tc>
          <w:tcPr>
            <w:tcW w:type="dxa" w:w="3120"/>
          </w:tcPr>
          <w:p/>
        </w:tc>
        <w:tc>
          <w:tcPr>
            <w:tcW w:type="dxa" w:w="3120"/>
          </w:tcPr>
          <w:p/>
        </w:tc>
      </w:tr>
    </w:tbl>
    <w:p>
      <w:r>
        <w:br w:type="page"/>
      </w:r>
    </w:p>
    <w:p>
      <w:pPr>
        <w:pStyle w:val="Heading1"/>
      </w:pPr>
      <w:r>
        <w:t>12. Tiêu Chí Thành Công</w:t>
      </w:r>
    </w:p>
    <w:p>
      <w:pPr>
        <w:pStyle w:val="ListBullet"/>
      </w:pPr>
      <w:r>
        <w:t>Tất cả core features hoạt động đúng theo yêu cầu</w:t>
      </w:r>
    </w:p>
    <w:p>
      <w:pPr>
        <w:pStyle w:val="ListBullet"/>
      </w:pPr>
      <w:r>
        <w:t>Hệ thống có thể xử lý ít nhất 100 người dùng đồng thời</w:t>
      </w:r>
    </w:p>
    <w:p>
      <w:pPr>
        <w:pStyle w:val="ListBullet"/>
      </w:pPr>
      <w:r>
        <w:t>Thời gian response &lt;= 2 giây</w:t>
      </w:r>
    </w:p>
    <w:p>
      <w:pPr>
        <w:pStyle w:val="ListBullet"/>
      </w:pPr>
      <w:r>
        <w:t>Không có lỗi critical trong quá trình testing</w:t>
      </w:r>
    </w:p>
    <w:p>
      <w:pPr>
        <w:pStyle w:val="ListBullet"/>
      </w:pPr>
      <w:r>
        <w:t>User acceptance testing (UAT) đạt 90% trở lên</w:t>
      </w:r>
    </w:p>
    <w:p>
      <w:pPr>
        <w:pStyle w:val="ListBullet"/>
      </w:pPr>
      <w:r>
        <w:t>Hệ thống deploy thành công lên production</w:t>
      </w:r>
    </w:p>
    <w:p>
      <w:pPr>
        <w:pStyle w:val="ListBullet"/>
      </w:pPr>
      <w:r>
        <w:t>Documentation đầy đủ và cập nhật</w:t>
      </w:r>
    </w:p>
    <w:p>
      <w:r>
        <w:br w:type="page"/>
      </w:r>
    </w:p>
    <w:p>
      <w:pPr>
        <w:pStyle w:val="Heading1"/>
      </w:pPr>
      <w:r>
        <w:t>13. Rủi Ro &amp; Biện Pháp Giảm Thiểu</w:t>
      </w:r>
    </w:p>
    <w:tbl>
      <w:tblPr>
        <w:tblStyle w:val="LightGrid-Accent1"/>
        <w:tblW w:type="auto" w:w="0"/>
        <w:tblLook w:firstColumn="1" w:firstRow="1" w:lastColumn="0" w:lastRow="0" w:noHBand="0" w:noVBand="1" w:val="04A0"/>
      </w:tblPr>
      <w:tblGrid>
        <w:gridCol w:w="3120"/>
        <w:gridCol w:w="3120"/>
        <w:gridCol w:w="3120"/>
      </w:tblGrid>
      <w:tr>
        <w:tc>
          <w:tcPr>
            <w:tcW w:type="dxa" w:w="3120"/>
          </w:tcPr>
          <w:p>
            <w:r>
              <w:t>Rủi Ro</w:t>
            </w:r>
          </w:p>
        </w:tc>
        <w:tc>
          <w:tcPr>
            <w:tcW w:type="dxa" w:w="3120"/>
          </w:tcPr>
          <w:p>
            <w:r>
              <w:t>Mức Độ</w:t>
            </w:r>
          </w:p>
        </w:tc>
        <w:tc>
          <w:tcPr>
            <w:tcW w:type="dxa" w:w="3120"/>
          </w:tcPr>
          <w:p>
            <w:r>
              <w:t>Biện Pháp Giảm Thiểu</w:t>
            </w:r>
          </w:p>
        </w:tc>
      </w:tr>
      <w:tr>
        <w:tc>
          <w:tcPr>
            <w:tcW w:type="dxa" w:w="3120"/>
          </w:tcPr>
          <w:p>
            <w:r>
              <w:t>Database migration failure</w:t>
            </w:r>
          </w:p>
        </w:tc>
        <w:tc>
          <w:tcPr>
            <w:tcW w:type="dxa" w:w="3120"/>
          </w:tcPr>
          <w:p>
            <w:r>
              <w:t>High</w:t>
            </w:r>
          </w:p>
        </w:tc>
        <w:tc>
          <w:tcPr>
            <w:tcW w:type="dxa" w:w="3120"/>
          </w:tcPr>
          <w:p>
            <w:r>
              <w:t>Backup dữ liệu trước khi migrate, test trên staging</w:t>
            </w:r>
          </w:p>
        </w:tc>
      </w:tr>
      <w:tr>
        <w:tc>
          <w:tcPr>
            <w:tcW w:type="dxa" w:w="3120"/>
          </w:tcPr>
          <w:p>
            <w:r>
              <w:t>Performance issues khi scaling</w:t>
            </w:r>
          </w:p>
        </w:tc>
        <w:tc>
          <w:tcPr>
            <w:tcW w:type="dxa" w:w="3120"/>
          </w:tcPr>
          <w:p>
            <w:r>
              <w:t>Medium</w:t>
            </w:r>
          </w:p>
        </w:tc>
        <w:tc>
          <w:tcPr>
            <w:tcW w:type="dxa" w:w="3120"/>
          </w:tcPr>
          <w:p>
            <w:r>
              <w:t>Optimize queries, add indexing, use caching</w:t>
            </w:r>
          </w:p>
        </w:tc>
      </w:tr>
      <w:tr>
        <w:tc>
          <w:tcPr>
            <w:tcW w:type="dxa" w:w="3120"/>
          </w:tcPr>
          <w:p>
            <w:r>
              <w:t>Security vulnerabilities</w:t>
            </w:r>
          </w:p>
        </w:tc>
        <w:tc>
          <w:tcPr>
            <w:tcW w:type="dxa" w:w="3120"/>
          </w:tcPr>
          <w:p>
            <w:r>
              <w:t>High</w:t>
            </w:r>
          </w:p>
        </w:tc>
        <w:tc>
          <w:tcPr>
            <w:tcW w:type="dxa" w:w="3120"/>
          </w:tcPr>
          <w:p>
            <w:r>
              <w:t>Code review, security testing, regular updates</w:t>
            </w:r>
          </w:p>
        </w:tc>
      </w:tr>
      <w:tr>
        <w:tc>
          <w:tcPr>
            <w:tcW w:type="dxa" w:w="3120"/>
          </w:tcPr>
          <w:p>
            <w:r>
              <w:t>User adoption delay</w:t>
            </w:r>
          </w:p>
        </w:tc>
        <w:tc>
          <w:tcPr>
            <w:tcW w:type="dxa" w:w="3120"/>
          </w:tcPr>
          <w:p>
            <w:r>
              <w:t>Medium</w:t>
            </w:r>
          </w:p>
        </w:tc>
        <w:tc>
          <w:tcPr>
            <w:tcW w:type="dxa" w:w="3120"/>
          </w:tcPr>
          <w:p>
            <w:r>
              <w:t>Training materials, user-friendly UI/UX, support team</w:t>
            </w:r>
          </w:p>
        </w:tc>
      </w:tr>
    </w:tbl>
    <w:p>
      <w:r>
        <w:br w:type="page"/>
      </w:r>
    </w:p>
    <w:p>
      <w:pPr>
        <w:pStyle w:val="Heading1"/>
      </w:pPr>
      <w:r>
        <w:t>14. Giả Định &amp; Ràng Buộc</w:t>
      </w:r>
    </w:p>
    <w:p>
      <w:pPr>
        <w:pStyle w:val="Heading2"/>
      </w:pPr>
      <w:r>
        <w:t>14.1 Giả Định</w:t>
      </w:r>
    </w:p>
    <w:p>
      <w:pPr>
        <w:pStyle w:val="ListBullet"/>
      </w:pPr>
      <w:r>
        <w:t>Người dùng có kết nối internet ổn định</w:t>
      </w:r>
    </w:p>
    <w:p>
      <w:pPr>
        <w:pStyle w:val="ListBullet"/>
      </w:pPr>
      <w:r>
        <w:t>Browser hỗ trợ HTML5 và CSS3 hiện đại</w:t>
      </w:r>
    </w:p>
    <w:p>
      <w:pPr>
        <w:pStyle w:val="ListBullet"/>
      </w:pPr>
      <w:r>
        <w:t>Database PostgreSQL được setup đúng trên production</w:t>
      </w:r>
    </w:p>
    <w:p>
      <w:pPr>
        <w:pStyle w:val="ListBullet"/>
      </w:pPr>
      <w:r>
        <w:t>Team có kiến thức cơ bản về Django</w:t>
      </w:r>
    </w:p>
    <w:p>
      <w:pPr>
        <w:pStyle w:val="Heading2"/>
      </w:pPr>
      <w:r>
        <w:t>14.2 Ràng Buộc</w:t>
      </w:r>
    </w:p>
    <w:p>
      <w:pPr>
        <w:pStyle w:val="ListBullet"/>
      </w:pPr>
      <w:r>
        <w:t>Budget: Cần optimize chi phí hosting</w:t>
      </w:r>
    </w:p>
    <w:p>
      <w:pPr>
        <w:pStyle w:val="ListBullet"/>
      </w:pPr>
      <w:r>
        <w:t>Timeline: 6 tuần để hoàn thành tất cả features</w:t>
      </w:r>
    </w:p>
    <w:p>
      <w:pPr>
        <w:pStyle w:val="ListBullet"/>
      </w:pPr>
      <w:r>
        <w:t>Resource: 1-2 developer, 1 tester</w:t>
      </w:r>
    </w:p>
    <w:p>
      <w:pPr>
        <w:pStyle w:val="ListBullet"/>
      </w:pPr>
      <w:r>
        <w:t>Technical: Sử dụng Django 5.2, PostgreSQL, Bootstrap 5</w:t>
      </w:r>
    </w:p>
    <w:p>
      <w:pPr>
        <w:pStyle w:val="ListBullet"/>
      </w:pPr>
      <w:r>
        <w:t>Compliance: Tuân thủ quy định bảo vệ dữ liệu nhân sự</w:t>
      </w:r>
    </w:p>
    <w:p>
      <w:r>
        <w:br w:type="page"/>
      </w:r>
    </w:p>
    <w:p>
      <w:pPr>
        <w:pStyle w:val="Heading1"/>
      </w:pPr>
      <w:r>
        <w:t>15. Ký Xác Nhận</w:t>
      </w:r>
    </w:p>
    <w:p>
      <w:r>
        <w:t>Tài Liệu Này Được Tạo Cho:</w:t>
      </w:r>
    </w:p>
    <w:p>
      <w:r>
        <w:t>Ngày: 11/05/2026</w:t>
      </w:r>
    </w:p>
    <w:p/>
    <w:tbl>
      <w:tblPr>
        <w:tblStyle w:val="TableGrid"/>
        <w:tblW w:type="auto" w:w="0"/>
        <w:tblLook w:firstColumn="1" w:firstRow="1" w:lastColumn="0" w:lastRow="0" w:noHBand="0" w:noVBand="1" w:val="04A0"/>
      </w:tblPr>
      <w:tblGrid>
        <w:gridCol w:w="3120"/>
        <w:gridCol w:w="3120"/>
        <w:gridCol w:w="3120"/>
      </w:tblGrid>
      <w:tr>
        <w:tc>
          <w:tcPr>
            <w:tcW w:type="dxa" w:w="3120"/>
          </w:tcPr>
          <w:p>
            <w:r>
              <w:t>Vai Trò</w:t>
            </w:r>
          </w:p>
        </w:tc>
        <w:tc>
          <w:tcPr>
            <w:tcW w:type="dxa" w:w="3120"/>
          </w:tcPr>
          <w:p>
            <w:r>
              <w:t>Tên</w:t>
            </w:r>
          </w:p>
        </w:tc>
        <w:tc>
          <w:tcPr>
            <w:tcW w:type="dxa" w:w="3120"/>
          </w:tcPr>
          <w:p>
            <w:r>
              <w:t>Chữ Ký</w:t>
            </w:r>
          </w:p>
        </w:tc>
      </w:tr>
      <w:tr>
        <w:tc>
          <w:tcPr>
            <w:tcW w:type="dxa" w:w="3120"/>
          </w:tcPr>
          <w:p>
            <w:r>
              <w:t>Project Manager</w:t>
            </w:r>
          </w:p>
        </w:tc>
        <w:tc>
          <w:tcPr>
            <w:tcW w:type="dxa" w:w="3120"/>
          </w:tcPr>
          <w:p>
            <w:r>
              <w:t>_______________</w:t>
            </w:r>
          </w:p>
        </w:tc>
        <w:tc>
          <w:tcPr>
            <w:tcW w:type="dxa" w:w="3120"/>
          </w:tcPr>
          <w:p>
            <w:r>
              <w:t>_______________</w:t>
            </w:r>
          </w:p>
        </w:tc>
      </w:tr>
      <w:tr>
        <w:tc>
          <w:tcPr>
            <w:tcW w:type="dxa" w:w="3120"/>
          </w:tcPr>
          <w:p>
            <w:r>
              <w:t>Business Analyst</w:t>
            </w:r>
          </w:p>
        </w:tc>
        <w:tc>
          <w:tcPr>
            <w:tcW w:type="dxa" w:w="3120"/>
          </w:tcPr>
          <w:p>
            <w:r>
              <w:t>_______________</w:t>
            </w:r>
          </w:p>
        </w:tc>
        <w:tc>
          <w:tcPr>
            <w:tcW w:type="dxa" w:w="3120"/>
          </w:tcPr>
          <w:p>
            <w:r>
              <w:t>_______________</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